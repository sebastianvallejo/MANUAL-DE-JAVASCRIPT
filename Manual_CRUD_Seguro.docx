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BFBFBF" w:themeColor="background1" w:themeShade="BF"/>
  <w:body>
    <w:p w:rsidR="00AC0BEE" w:rsidRDefault="00247A6F">
      <w:pPr>
        <w:pStyle w:val="Ttulo"/>
      </w:pPr>
      <w:r>
        <w:t xml:space="preserve">Manual </w:t>
      </w:r>
      <w:r w:rsidR="00F85F29">
        <w:t xml:space="preserve">Tecnico </w:t>
      </w:r>
      <w:proofErr w:type="spellStart"/>
      <w:r>
        <w:t>Explica</w:t>
      </w:r>
      <w:r w:rsidR="0081776E">
        <w:t>do</w:t>
      </w:r>
      <w:proofErr w:type="spellEnd"/>
      <w:r w:rsidR="0081776E">
        <w:t xml:space="preserve"> </w:t>
      </w:r>
      <w:proofErr w:type="spellStart"/>
      <w:r w:rsidR="0081776E">
        <w:t>Línea</w:t>
      </w:r>
      <w:proofErr w:type="spellEnd"/>
      <w:r w:rsidR="0081776E">
        <w:t xml:space="preserve"> </w:t>
      </w:r>
      <w:proofErr w:type="spellStart"/>
      <w:r w:rsidR="0081776E">
        <w:t>por</w:t>
      </w:r>
      <w:proofErr w:type="spellEnd"/>
      <w:r w:rsidR="0081776E">
        <w:t xml:space="preserve"> </w:t>
      </w:r>
      <w:proofErr w:type="spellStart"/>
      <w:r w:rsidR="0081776E">
        <w:t>Línea</w:t>
      </w:r>
      <w:proofErr w:type="spellEnd"/>
      <w:r w:rsidR="0081776E">
        <w:t xml:space="preserve"> - CRUD BASICO SEGURO</w:t>
      </w:r>
    </w:p>
    <w:p w:rsidR="00AC0BEE" w:rsidRDefault="00247A6F">
      <w:pPr>
        <w:pStyle w:val="Ttulo1"/>
      </w:pPr>
      <w:proofErr w:type="spellStart"/>
      <w:r>
        <w:t>Archivo</w:t>
      </w:r>
      <w:proofErr w:type="spellEnd"/>
      <w:r>
        <w:t>: Registro.html</w:t>
      </w:r>
    </w:p>
    <w:p w:rsidR="0081776E" w:rsidRDefault="0081776E" w:rsidP="0081776E">
      <w:r>
        <w:rPr>
          <w:noProof/>
          <w:lang w:val="es-CO" w:eastAsia="es-CO"/>
        </w:rPr>
        <w:drawing>
          <wp:inline distT="0" distB="0" distL="0" distR="0" wp14:anchorId="7CE03DC9" wp14:editId="7F6AF550">
            <wp:extent cx="5486400" cy="45732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6F" w:rsidRDefault="0081776E">
      <w:r>
        <w:rPr>
          <w:noProof/>
          <w:lang w:val="es-CO" w:eastAsia="es-CO"/>
        </w:rPr>
        <w:drawing>
          <wp:inline distT="0" distB="0" distL="0" distR="0" wp14:anchorId="1250C024" wp14:editId="6B6DD1DC">
            <wp:extent cx="4600575" cy="14001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6F" w:rsidRDefault="00247A6F" w:rsidP="00247A6F">
      <w:r w:rsidRPr="00F85F29">
        <w:rPr>
          <w:color w:val="0070C0"/>
        </w:rPr>
        <w:lastRenderedPageBreak/>
        <w:t>&lt;!DOCTYPE html&gt;</w:t>
      </w:r>
      <w:r w:rsidRPr="0081776E">
        <w:rPr>
          <w:color w:val="FF0000"/>
        </w:rPr>
        <w:br/>
      </w:r>
      <w:r>
        <w:t>- Define que el documento es HTML5.</w:t>
      </w:r>
      <w:r>
        <w:br/>
      </w:r>
      <w:r>
        <w:br/>
      </w:r>
      <w:r w:rsidRPr="00F85F29">
        <w:rPr>
          <w:color w:val="0070C0"/>
        </w:rPr>
        <w:t>&lt;html lang="es"&gt;</w:t>
      </w:r>
      <w:r>
        <w:br/>
        <w:t>- Establece que el idioma del contenido es español.</w:t>
      </w:r>
      <w:r>
        <w:br/>
      </w:r>
      <w:r>
        <w:br/>
      </w:r>
      <w:r w:rsidRPr="00F85F29">
        <w:rPr>
          <w:color w:val="0070C0"/>
        </w:rPr>
        <w:t>&lt;head&gt; ... &lt;/head&gt;</w:t>
      </w:r>
      <w:r w:rsidRPr="0081776E">
        <w:rPr>
          <w:color w:val="FF0000"/>
        </w:rPr>
        <w:br/>
      </w:r>
      <w:r>
        <w:t xml:space="preserve">- Contiene metadatos y enlaces a archivos </w:t>
      </w:r>
      <w:r>
        <w:t>externos.</w:t>
      </w:r>
      <w:r>
        <w:br/>
      </w:r>
      <w:r>
        <w:br/>
      </w:r>
      <w:r w:rsidRPr="00F85F29">
        <w:rPr>
          <w:color w:val="0070C0"/>
        </w:rPr>
        <w:t>&lt;meta charset="UTF-8"&gt;</w:t>
      </w:r>
      <w:r>
        <w:br/>
        <w:t>- Codificación para admitir caracteres especiales como tildes.</w:t>
      </w:r>
      <w:r>
        <w:br/>
      </w:r>
      <w:r>
        <w:br/>
      </w:r>
      <w:r w:rsidRPr="00F85F29">
        <w:rPr>
          <w:color w:val="0070C0"/>
        </w:rPr>
        <w:t>&lt;meta name="viewport"...&gt;</w:t>
      </w:r>
      <w:r>
        <w:br/>
        <w:t>- Adaptación responsive para dispositivos móviles.</w:t>
      </w:r>
      <w:r>
        <w:br/>
      </w:r>
      <w:r w:rsidRPr="00F85F29">
        <w:rPr>
          <w:color w:val="0070C0"/>
        </w:rPr>
        <w:br/>
      </w:r>
      <w:r w:rsidRPr="00F85F29">
        <w:rPr>
          <w:color w:val="0070C0"/>
        </w:rPr>
        <w:t>&lt;title&gt;CRUD Seguro&lt;/title&gt;</w:t>
      </w:r>
      <w:r>
        <w:br/>
        <w:t>- Título visible en la pestaña del navegador.</w:t>
      </w:r>
      <w:r>
        <w:br/>
      </w:r>
      <w:r>
        <w:br/>
      </w:r>
      <w:r w:rsidRPr="00F85F29">
        <w:rPr>
          <w:color w:val="0070C0"/>
        </w:rPr>
        <w:t xml:space="preserve">&lt;link </w:t>
      </w:r>
      <w:r w:rsidRPr="00F85F29">
        <w:rPr>
          <w:color w:val="0070C0"/>
        </w:rPr>
        <w:t>rel="stylesheet"...&gt;</w:t>
      </w:r>
      <w:r>
        <w:br/>
        <w:t>- Enlace al archivo de estilos CSS.</w:t>
      </w:r>
      <w:r>
        <w:br/>
      </w:r>
      <w:r w:rsidRPr="00F85F29">
        <w:rPr>
          <w:color w:val="0070C0"/>
        </w:rPr>
        <w:br/>
      </w:r>
      <w:r w:rsidRPr="00F85F29">
        <w:rPr>
          <w:color w:val="0070C0"/>
        </w:rPr>
        <w:t>&lt;body&gt; ... &lt;/body&gt;</w:t>
      </w:r>
      <w:r w:rsidRPr="0081776E">
        <w:rPr>
          <w:color w:val="FF0000"/>
        </w:rPr>
        <w:br/>
      </w:r>
      <w:r>
        <w:t>- Cuerpo principal de la página.</w:t>
      </w:r>
      <w:r>
        <w:br/>
      </w:r>
      <w:r>
        <w:br/>
      </w:r>
      <w:r w:rsidRPr="00F85F29">
        <w:rPr>
          <w:color w:val="0070C0"/>
        </w:rPr>
        <w:t>&lt;h1&gt;CRUD Básico&lt;/h1&gt;</w:t>
      </w:r>
      <w:r w:rsidRPr="0081776E">
        <w:rPr>
          <w:color w:val="FF0000"/>
        </w:rPr>
        <w:br/>
      </w:r>
      <w:r>
        <w:t>- Encabezado principal de la interfaz.</w:t>
      </w:r>
      <w:r>
        <w:br/>
      </w:r>
      <w:r w:rsidRPr="00F85F29">
        <w:rPr>
          <w:color w:val="0070C0"/>
        </w:rPr>
        <w:br/>
      </w:r>
      <w:r w:rsidRPr="00F85F29">
        <w:rPr>
          <w:color w:val="0070C0"/>
        </w:rPr>
        <w:t>&lt;form id="userForm"&gt; ... &lt;/form&gt;</w:t>
      </w:r>
      <w:r>
        <w:br/>
        <w:t>- Formulario para ingresar y editar datos de usuari</w:t>
      </w:r>
      <w:r>
        <w:t>o.</w:t>
      </w:r>
      <w:r>
        <w:br/>
      </w:r>
      <w:r>
        <w:br/>
      </w:r>
      <w:r w:rsidRPr="00F85F29">
        <w:rPr>
          <w:color w:val="0070C0"/>
        </w:rPr>
        <w:t>&lt;table id="usersTable"&gt; ... &lt;/table&gt;</w:t>
      </w:r>
      <w:r>
        <w:br/>
        <w:t>- Tabla para mostrar la lista de usuarios registrados.</w:t>
      </w:r>
      <w:r>
        <w:br/>
      </w:r>
      <w:r>
        <w:br/>
      </w:r>
      <w:r w:rsidRPr="00F85F29">
        <w:rPr>
          <w:color w:val="0070C0"/>
        </w:rPr>
        <w:t>&lt;script src="script/Script.js"&gt;&lt;/script&gt;</w:t>
      </w:r>
      <w:r>
        <w:br/>
        <w:t>- Vincula el archivo JavaScript con la lógica del CRUD.</w:t>
      </w:r>
      <w:r>
        <w:br/>
      </w:r>
    </w:p>
    <w:p w:rsidR="00247A6F" w:rsidRDefault="00247A6F" w:rsidP="00247A6F"/>
    <w:p w:rsidR="00247A6F" w:rsidRDefault="00247A6F" w:rsidP="00247A6F"/>
    <w:p w:rsidR="00247A6F" w:rsidRDefault="00247A6F" w:rsidP="00247A6F"/>
    <w:p w:rsidR="00AC0BEE" w:rsidRPr="00247A6F" w:rsidRDefault="00247A6F" w:rsidP="00247A6F">
      <w:pPr>
        <w:rPr>
          <w:rFonts w:ascii="Times New Roman" w:hAnsi="Times New Roman" w:cs="Times New Roman"/>
          <w:color w:val="A824A3" w:themeColor="accent6" w:themeShade="BF"/>
          <w:sz w:val="28"/>
        </w:rPr>
      </w:pPr>
      <w:proofErr w:type="spellStart"/>
      <w:r w:rsidRPr="00247A6F">
        <w:rPr>
          <w:rFonts w:ascii="Times New Roman" w:hAnsi="Times New Roman" w:cs="Times New Roman"/>
          <w:color w:val="A824A3" w:themeColor="accent6" w:themeShade="BF"/>
          <w:sz w:val="28"/>
        </w:rPr>
        <w:lastRenderedPageBreak/>
        <w:t>Archivo</w:t>
      </w:r>
      <w:proofErr w:type="spellEnd"/>
      <w:r w:rsidRPr="00247A6F">
        <w:rPr>
          <w:rFonts w:ascii="Times New Roman" w:hAnsi="Times New Roman" w:cs="Times New Roman"/>
          <w:color w:val="A824A3" w:themeColor="accent6" w:themeShade="BF"/>
          <w:sz w:val="28"/>
        </w:rPr>
        <w:t>: Script.js</w:t>
      </w:r>
    </w:p>
    <w:p w:rsidR="0081776E" w:rsidRDefault="0081776E" w:rsidP="0081776E">
      <w:r>
        <w:rPr>
          <w:noProof/>
          <w:lang w:val="es-CO" w:eastAsia="es-CO"/>
        </w:rPr>
        <w:drawing>
          <wp:inline distT="0" distB="0" distL="0" distR="0" wp14:anchorId="6C1742F7" wp14:editId="4B86CD39">
            <wp:extent cx="5486079" cy="7792278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0929" cy="781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76E" w:rsidRDefault="0081776E" w:rsidP="0081776E">
      <w:r>
        <w:rPr>
          <w:noProof/>
          <w:lang w:val="es-CO" w:eastAsia="es-CO"/>
        </w:rPr>
        <w:lastRenderedPageBreak/>
        <w:drawing>
          <wp:inline distT="0" distB="0" distL="0" distR="0" wp14:anchorId="35D2A9B2" wp14:editId="4B32FEFF">
            <wp:extent cx="5486400" cy="41389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76E" w:rsidRPr="0081776E" w:rsidRDefault="0081776E" w:rsidP="0081776E">
      <w:r>
        <w:rPr>
          <w:noProof/>
          <w:lang w:val="es-CO" w:eastAsia="es-CO"/>
        </w:rPr>
        <w:drawing>
          <wp:inline distT="0" distB="0" distL="0" distR="0" wp14:anchorId="7EF31FED" wp14:editId="7B5477BF">
            <wp:extent cx="5486400" cy="39014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76E" w:rsidRDefault="0081776E">
      <w:r>
        <w:rPr>
          <w:noProof/>
          <w:lang w:val="es-CO" w:eastAsia="es-CO"/>
        </w:rPr>
        <w:lastRenderedPageBreak/>
        <w:drawing>
          <wp:inline distT="0" distB="0" distL="0" distR="0" wp14:anchorId="3C90E26A" wp14:editId="48BCF4EC">
            <wp:extent cx="5486400" cy="3347720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76E" w:rsidRDefault="0081776E">
      <w:r>
        <w:rPr>
          <w:noProof/>
          <w:lang w:val="es-CO" w:eastAsia="es-CO"/>
        </w:rPr>
        <w:drawing>
          <wp:inline distT="0" distB="0" distL="0" distR="0" wp14:anchorId="4B89E73E" wp14:editId="57B57096">
            <wp:extent cx="5486400" cy="4619708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4247" cy="462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1F0" w:rsidRDefault="0081776E" w:rsidP="006D11F0">
      <w:r>
        <w:rPr>
          <w:noProof/>
          <w:lang w:val="es-CO" w:eastAsia="es-CO"/>
        </w:rPr>
        <w:lastRenderedPageBreak/>
        <w:drawing>
          <wp:inline distT="0" distB="0" distL="0" distR="0" wp14:anchorId="16A1B06F" wp14:editId="5C75DB63">
            <wp:extent cx="5486400" cy="288671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A6F">
        <w:br/>
      </w:r>
      <w:proofErr w:type="spellStart"/>
      <w:r w:rsidR="006D11F0" w:rsidRPr="00AB0A57">
        <w:rPr>
          <w:rFonts w:ascii="Times New Roman" w:hAnsi="Times New Roman" w:cs="Times New Roman"/>
          <w:color w:val="D53DD0" w:themeColor="accent6"/>
          <w:sz w:val="28"/>
        </w:rPr>
        <w:t>Explicación</w:t>
      </w:r>
      <w:proofErr w:type="spellEnd"/>
      <w:r w:rsidR="006D11F0" w:rsidRPr="00AB0A57">
        <w:rPr>
          <w:rFonts w:ascii="Times New Roman" w:hAnsi="Times New Roman" w:cs="Times New Roman"/>
          <w:color w:val="D53DD0" w:themeColor="accent6"/>
          <w:sz w:val="28"/>
        </w:rPr>
        <w:t xml:space="preserve"> </w:t>
      </w:r>
      <w:proofErr w:type="spellStart"/>
      <w:r w:rsidR="006D11F0" w:rsidRPr="00AB0A57">
        <w:rPr>
          <w:rFonts w:ascii="Times New Roman" w:hAnsi="Times New Roman" w:cs="Times New Roman"/>
          <w:color w:val="D53DD0" w:themeColor="accent6"/>
          <w:sz w:val="28"/>
        </w:rPr>
        <w:t>línea</w:t>
      </w:r>
      <w:proofErr w:type="spellEnd"/>
      <w:r w:rsidR="006D11F0" w:rsidRPr="00AB0A57">
        <w:rPr>
          <w:rFonts w:ascii="Times New Roman" w:hAnsi="Times New Roman" w:cs="Times New Roman"/>
          <w:color w:val="D53DD0" w:themeColor="accent6"/>
          <w:sz w:val="28"/>
        </w:rPr>
        <w:t xml:space="preserve"> </w:t>
      </w:r>
      <w:proofErr w:type="spellStart"/>
      <w:r w:rsidR="006D11F0" w:rsidRPr="00AB0A57">
        <w:rPr>
          <w:rFonts w:ascii="Times New Roman" w:hAnsi="Times New Roman" w:cs="Times New Roman"/>
          <w:color w:val="D53DD0" w:themeColor="accent6"/>
          <w:sz w:val="28"/>
        </w:rPr>
        <w:t>por</w:t>
      </w:r>
      <w:proofErr w:type="spellEnd"/>
      <w:r w:rsidR="006D11F0" w:rsidRPr="00AB0A57">
        <w:rPr>
          <w:rFonts w:ascii="Times New Roman" w:hAnsi="Times New Roman" w:cs="Times New Roman"/>
          <w:color w:val="D53DD0" w:themeColor="accent6"/>
          <w:sz w:val="28"/>
        </w:rPr>
        <w:t xml:space="preserve"> </w:t>
      </w:r>
      <w:proofErr w:type="spellStart"/>
      <w:r w:rsidR="006D11F0" w:rsidRPr="00AB0A57">
        <w:rPr>
          <w:rFonts w:ascii="Times New Roman" w:hAnsi="Times New Roman" w:cs="Times New Roman"/>
          <w:color w:val="D53DD0" w:themeColor="accent6"/>
          <w:sz w:val="28"/>
        </w:rPr>
        <w:t>línea</w:t>
      </w:r>
      <w:proofErr w:type="spellEnd"/>
      <w:r w:rsidR="006D11F0" w:rsidRPr="00AB0A57">
        <w:rPr>
          <w:rFonts w:ascii="Times New Roman" w:hAnsi="Times New Roman" w:cs="Times New Roman"/>
          <w:color w:val="D53DD0" w:themeColor="accent6"/>
          <w:sz w:val="28"/>
        </w:rPr>
        <w:t xml:space="preserve"> del </w:t>
      </w:r>
      <w:proofErr w:type="spellStart"/>
      <w:r w:rsidR="006D11F0" w:rsidRPr="00AB0A57">
        <w:rPr>
          <w:rFonts w:ascii="Times New Roman" w:hAnsi="Times New Roman" w:cs="Times New Roman"/>
          <w:color w:val="D53DD0" w:themeColor="accent6"/>
          <w:sz w:val="28"/>
        </w:rPr>
        <w:t>archivo</w:t>
      </w:r>
      <w:proofErr w:type="spellEnd"/>
      <w:r w:rsidR="006D11F0" w:rsidRPr="00AB0A57">
        <w:rPr>
          <w:rFonts w:ascii="Times New Roman" w:hAnsi="Times New Roman" w:cs="Times New Roman"/>
          <w:color w:val="D53DD0" w:themeColor="accent6"/>
          <w:sz w:val="28"/>
        </w:rPr>
        <w:t xml:space="preserve"> Script.js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>/**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* CRUD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Basico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- Script Principal</w:t>
      </w:r>
    </w:p>
    <w:p w:rsidR="006D11F0" w:rsidRPr="006D11F0" w:rsidRDefault="006D11F0" w:rsidP="006D11F0">
      <w:pPr>
        <w:rPr>
          <w:rFonts w:ascii="Times New Roman" w:hAnsi="Times New Roman" w:cs="Times New Roman"/>
          <w:sz w:val="24"/>
          <w:szCs w:val="24"/>
        </w:rPr>
      </w:pPr>
      <w:r w:rsidRPr="006D11F0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Maneja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las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operaciones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básicas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creación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lectura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actualización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eliminación</w:t>
      </w:r>
      <w:proofErr w:type="spellEnd"/>
    </w:p>
    <w:p w:rsidR="006D11F0" w:rsidRPr="006D11F0" w:rsidRDefault="006D11F0" w:rsidP="006D11F0">
      <w:pPr>
        <w:rPr>
          <w:rFonts w:ascii="Times New Roman" w:hAnsi="Times New Roman" w:cs="Times New Roman"/>
          <w:sz w:val="24"/>
          <w:szCs w:val="24"/>
        </w:rPr>
      </w:pPr>
      <w:r w:rsidRPr="006D11F0">
        <w:rPr>
          <w:rFonts w:ascii="Times New Roman" w:hAnsi="Times New Roman" w:cs="Times New Roman"/>
          <w:sz w:val="24"/>
          <w:szCs w:val="24"/>
        </w:rPr>
        <w:t xml:space="preserve"> * de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usuarios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mediante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una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interfaz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web.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*/</w:t>
      </w:r>
    </w:p>
    <w:p w:rsidR="006D11F0" w:rsidRPr="006D11F0" w:rsidRDefault="006D11F0" w:rsidP="006D11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11F0">
        <w:rPr>
          <w:rFonts w:ascii="Times New Roman" w:hAnsi="Times New Roman" w:cs="Times New Roman"/>
          <w:sz w:val="24"/>
          <w:szCs w:val="24"/>
        </w:rPr>
        <w:t>Comentario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documentación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que describe el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propósito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general del script.</w:t>
      </w:r>
    </w:p>
    <w:p w:rsidR="006D11F0" w:rsidRPr="006D11F0" w:rsidRDefault="006D11F0" w:rsidP="006D11F0">
      <w:pPr>
        <w:rPr>
          <w:rFonts w:ascii="Times New Roman" w:hAnsi="Times New Roman" w:cs="Times New Roman"/>
          <w:sz w:val="24"/>
          <w:szCs w:val="24"/>
        </w:rPr>
      </w:pP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//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Constantes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de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configuración</w:t>
      </w:r>
      <w:proofErr w:type="spellEnd"/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const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CONFIG = {</w:t>
      </w:r>
    </w:p>
    <w:p w:rsidR="006D11F0" w:rsidRPr="006D11F0" w:rsidRDefault="006D11F0" w:rsidP="006D11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11F0">
        <w:rPr>
          <w:rFonts w:ascii="Times New Roman" w:hAnsi="Times New Roman" w:cs="Times New Roman"/>
          <w:sz w:val="24"/>
          <w:szCs w:val="24"/>
        </w:rPr>
        <w:t>Declara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objeto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constante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CONFIG que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almacena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todas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las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configuraciones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>.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API_BASE_URL: 'http://127.0.0.1/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registro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/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php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',</w:t>
      </w:r>
    </w:p>
    <w:p w:rsidR="006D11F0" w:rsidRPr="006D11F0" w:rsidRDefault="006D11F0" w:rsidP="006D11F0">
      <w:pPr>
        <w:rPr>
          <w:rFonts w:ascii="Times New Roman" w:hAnsi="Times New Roman" w:cs="Times New Roman"/>
          <w:sz w:val="24"/>
          <w:szCs w:val="24"/>
        </w:rPr>
      </w:pPr>
      <w:r w:rsidRPr="006D11F0">
        <w:rPr>
          <w:rFonts w:ascii="Times New Roman" w:hAnsi="Times New Roman" w:cs="Times New Roman"/>
          <w:sz w:val="24"/>
          <w:szCs w:val="24"/>
        </w:rPr>
        <w:t>URL base para las API endpoints.</w:t>
      </w:r>
    </w:p>
    <w:p w:rsidR="006D11F0" w:rsidRPr="006D11F0" w:rsidRDefault="006D11F0" w:rsidP="006D11F0">
      <w:pPr>
        <w:rPr>
          <w:rFonts w:ascii="Times New Roman" w:hAnsi="Times New Roman" w:cs="Times New Roman"/>
          <w:sz w:val="24"/>
          <w:szCs w:val="24"/>
        </w:rPr>
      </w:pPr>
    </w:p>
    <w:p w:rsidR="006D11F0" w:rsidRPr="006D11F0" w:rsidRDefault="006D11F0" w:rsidP="006D11F0">
      <w:pPr>
        <w:rPr>
          <w:rFonts w:ascii="Times New Roman" w:hAnsi="Times New Roman" w:cs="Times New Roman"/>
          <w:sz w:val="24"/>
          <w:szCs w:val="24"/>
        </w:rPr>
      </w:pP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6D11F0">
        <w:rPr>
          <w:rFonts w:ascii="Times New Roman" w:hAnsi="Times New Roman" w:cs="Times New Roman"/>
          <w:color w:val="FF0000"/>
          <w:sz w:val="24"/>
          <w:szCs w:val="24"/>
        </w:rPr>
        <w:lastRenderedPageBreak/>
        <w:t xml:space="preserve">    </w:t>
      </w:r>
      <w:r w:rsidRPr="00F85F29">
        <w:rPr>
          <w:rFonts w:ascii="Times New Roman" w:hAnsi="Times New Roman" w:cs="Times New Roman"/>
          <w:color w:val="0070C0"/>
          <w:sz w:val="24"/>
          <w:szCs w:val="24"/>
        </w:rPr>
        <w:t>ENDPOINTS: {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CREATE: '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create.php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',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READ: '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read.php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',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UPDATE: '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update.php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',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DELETE: '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delete.php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'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},</w:t>
      </w:r>
    </w:p>
    <w:p w:rsidR="006D11F0" w:rsidRPr="006D11F0" w:rsidRDefault="006D11F0" w:rsidP="006D11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11F0">
        <w:rPr>
          <w:rFonts w:ascii="Times New Roman" w:hAnsi="Times New Roman" w:cs="Times New Roman"/>
          <w:sz w:val="24"/>
          <w:szCs w:val="24"/>
        </w:rPr>
        <w:t>Nombres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los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archivos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PHP que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manejan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cada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operación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CRUD.</w:t>
      </w:r>
    </w:p>
    <w:p w:rsidR="006D11F0" w:rsidRPr="006D11F0" w:rsidRDefault="006D11F0" w:rsidP="006D11F0">
      <w:pPr>
        <w:rPr>
          <w:rFonts w:ascii="Times New Roman" w:hAnsi="Times New Roman" w:cs="Times New Roman"/>
          <w:sz w:val="24"/>
          <w:szCs w:val="24"/>
        </w:rPr>
      </w:pP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SELECTORS: {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FORM: '#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userForm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',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USER_ID: '#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userId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',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NOMBRE: '#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nombre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',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EMAIL: '#email',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TABLE_BODY: '#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usersTable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tbody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'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}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};</w:t>
      </w:r>
    </w:p>
    <w:p w:rsidR="006D11F0" w:rsidRPr="006D11F0" w:rsidRDefault="006D11F0" w:rsidP="006D11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11F0">
        <w:rPr>
          <w:rFonts w:ascii="Times New Roman" w:hAnsi="Times New Roman" w:cs="Times New Roman"/>
          <w:sz w:val="24"/>
          <w:szCs w:val="24"/>
        </w:rPr>
        <w:t>Selectores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CSS para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los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elementos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del DOM.</w:t>
      </w:r>
    </w:p>
    <w:p w:rsidR="006D11F0" w:rsidRPr="006D11F0" w:rsidRDefault="006D11F0" w:rsidP="006D11F0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6D11F0">
        <w:rPr>
          <w:rFonts w:ascii="Times New Roman" w:hAnsi="Times New Roman" w:cs="Times New Roman"/>
          <w:color w:val="FF0000"/>
          <w:sz w:val="24"/>
          <w:szCs w:val="24"/>
        </w:rPr>
        <w:t xml:space="preserve">  </w:t>
      </w: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//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Clase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principal de la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aplicación</w:t>
      </w:r>
      <w:proofErr w:type="spellEnd"/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class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CrudApp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{</w:t>
      </w:r>
    </w:p>
    <w:p w:rsidR="006D11F0" w:rsidRPr="006D11F0" w:rsidRDefault="006D11F0" w:rsidP="006D11F0">
      <w:pPr>
        <w:rPr>
          <w:rFonts w:ascii="Times New Roman" w:hAnsi="Times New Roman" w:cs="Times New Roman"/>
          <w:sz w:val="24"/>
          <w:szCs w:val="24"/>
        </w:rPr>
      </w:pPr>
      <w:r w:rsidRPr="006D11F0">
        <w:rPr>
          <w:rFonts w:ascii="Times New Roman" w:hAnsi="Times New Roman" w:cs="Times New Roman"/>
          <w:sz w:val="24"/>
          <w:szCs w:val="24"/>
        </w:rPr>
        <w:t xml:space="preserve">Define la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clase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principal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CrudApp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que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encapsula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toda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funcionalidad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>.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</w:t>
      </w:r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constructor(</w:t>
      </w:r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) {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this.initElements</w:t>
      </w:r>
      <w:proofErr w:type="spellEnd"/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();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this.initEventListeners</w:t>
      </w:r>
      <w:proofErr w:type="spellEnd"/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();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lastRenderedPageBreak/>
        <w:t xml:space="preserve">      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this.loadInitialData</w:t>
      </w:r>
      <w:proofErr w:type="spellEnd"/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();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}</w:t>
      </w:r>
    </w:p>
    <w:p w:rsidR="006D11F0" w:rsidRPr="006D11F0" w:rsidRDefault="006D11F0" w:rsidP="006D11F0">
      <w:pPr>
        <w:rPr>
          <w:rFonts w:ascii="Times New Roman" w:hAnsi="Times New Roman" w:cs="Times New Roman"/>
          <w:sz w:val="24"/>
          <w:szCs w:val="24"/>
        </w:rPr>
      </w:pPr>
      <w:r w:rsidRPr="006D11F0">
        <w:rPr>
          <w:rFonts w:ascii="Times New Roman" w:hAnsi="Times New Roman" w:cs="Times New Roman"/>
          <w:sz w:val="24"/>
          <w:szCs w:val="24"/>
        </w:rPr>
        <w:t xml:space="preserve">Constructor que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inicializa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elementos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, event </w:t>
      </w:r>
      <w:proofErr w:type="gramStart"/>
      <w:r w:rsidRPr="006D11F0">
        <w:rPr>
          <w:rFonts w:ascii="Times New Roman" w:hAnsi="Times New Roman" w:cs="Times New Roman"/>
          <w:sz w:val="24"/>
          <w:szCs w:val="24"/>
        </w:rPr>
        <w:t>listeners</w:t>
      </w:r>
      <w:proofErr w:type="gramEnd"/>
      <w:r w:rsidRPr="006D11F0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carga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datos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>.</w:t>
      </w:r>
    </w:p>
    <w:p w:rsidR="006D11F0" w:rsidRPr="006D11F0" w:rsidRDefault="006D11F0" w:rsidP="006D11F0">
      <w:pPr>
        <w:rPr>
          <w:rFonts w:ascii="Times New Roman" w:hAnsi="Times New Roman" w:cs="Times New Roman"/>
          <w:sz w:val="24"/>
          <w:szCs w:val="24"/>
        </w:rPr>
      </w:pP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//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Inicializar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elementos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del DOM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initElements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</w:t>
      </w:r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) {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this.elements</w:t>
      </w:r>
      <w:proofErr w:type="spellEnd"/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= {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  form: 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document.querySelector</w:t>
      </w:r>
      <w:proofErr w:type="spellEnd"/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(CONFIG.SELECTORS.FORM),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 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userId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: 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document.querySelector</w:t>
      </w:r>
      <w:proofErr w:type="spellEnd"/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(CONFIG.SELECTORS.USER_ID),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 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nombre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: 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document.querySelector</w:t>
      </w:r>
      <w:proofErr w:type="spellEnd"/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(CONFIG.SELECTORS.NOMBRE),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  email: 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document.querySelector</w:t>
      </w:r>
      <w:proofErr w:type="spellEnd"/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(CONFIG.SELECTORS.EMAIL),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 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tableBody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: 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document.querySelector</w:t>
      </w:r>
      <w:proofErr w:type="spellEnd"/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(CONFIG.SELECTORS.TABLE_BODY)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};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}</w:t>
      </w:r>
    </w:p>
    <w:p w:rsidR="006D11F0" w:rsidRPr="006D11F0" w:rsidRDefault="006D11F0" w:rsidP="006D11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11F0">
        <w:rPr>
          <w:rFonts w:ascii="Times New Roman" w:hAnsi="Times New Roman" w:cs="Times New Roman"/>
          <w:sz w:val="24"/>
          <w:szCs w:val="24"/>
        </w:rPr>
        <w:t>Obtiene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referencias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los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elementos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del DOM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usando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los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selectores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configurados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>.</w:t>
      </w:r>
    </w:p>
    <w:p w:rsidR="006D11F0" w:rsidRPr="006D11F0" w:rsidRDefault="006D11F0" w:rsidP="006D11F0">
      <w:pPr>
        <w:rPr>
          <w:rFonts w:ascii="Times New Roman" w:hAnsi="Times New Roman" w:cs="Times New Roman"/>
          <w:sz w:val="24"/>
          <w:szCs w:val="24"/>
        </w:rPr>
      </w:pP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//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Configurar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event listeners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initEventListeners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</w:t>
      </w:r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) {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this.elements</w:t>
      </w:r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.form.addEventListener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('submit', (e) =&gt;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this.handleFormSubmit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(e));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}</w:t>
      </w:r>
    </w:p>
    <w:p w:rsidR="006D11F0" w:rsidRPr="006D11F0" w:rsidRDefault="006D11F0" w:rsidP="006D11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11F0">
        <w:rPr>
          <w:rFonts w:ascii="Times New Roman" w:hAnsi="Times New Roman" w:cs="Times New Roman"/>
          <w:sz w:val="24"/>
          <w:szCs w:val="24"/>
        </w:rPr>
        <w:t>Configura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el listener para el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evento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submit del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formulario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>.</w:t>
      </w:r>
    </w:p>
    <w:p w:rsidR="006D11F0" w:rsidRPr="006D11F0" w:rsidRDefault="006D11F0" w:rsidP="006D11F0">
      <w:pPr>
        <w:rPr>
          <w:rFonts w:ascii="Times New Roman" w:hAnsi="Times New Roman" w:cs="Times New Roman"/>
          <w:sz w:val="24"/>
          <w:szCs w:val="24"/>
        </w:rPr>
      </w:pP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//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Cargar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datos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iniciales</w:t>
      </w:r>
      <w:proofErr w:type="spellEnd"/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loadInitialData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</w:t>
      </w:r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) {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this.fetchUsers</w:t>
      </w:r>
      <w:proofErr w:type="spellEnd"/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()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6D11F0">
        <w:rPr>
          <w:rFonts w:ascii="Times New Roman" w:hAnsi="Times New Roman" w:cs="Times New Roman"/>
          <w:color w:val="FF0000"/>
          <w:sz w:val="24"/>
          <w:szCs w:val="24"/>
        </w:rPr>
        <w:lastRenderedPageBreak/>
        <w:t xml:space="preserve">        </w:t>
      </w:r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.then</w:t>
      </w:r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(users =&gt;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this.renderUsers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(users))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  </w:t>
      </w:r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.catch</w:t>
      </w:r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(error =&gt;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this.showError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('Error al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cargar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usuarios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', error));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}</w:t>
      </w:r>
    </w:p>
    <w:p w:rsidR="006D11F0" w:rsidRPr="006D11F0" w:rsidRDefault="006D11F0" w:rsidP="006D11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11F0">
        <w:rPr>
          <w:rFonts w:ascii="Times New Roman" w:hAnsi="Times New Roman" w:cs="Times New Roman"/>
          <w:sz w:val="24"/>
          <w:szCs w:val="24"/>
        </w:rPr>
        <w:t>Carga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los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usuarios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iniciales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los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renderiza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manejando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posibles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errores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>.</w:t>
      </w:r>
    </w:p>
    <w:p w:rsidR="006D11F0" w:rsidRPr="006D11F0" w:rsidRDefault="006D11F0" w:rsidP="006D11F0">
      <w:pPr>
        <w:rPr>
          <w:rFonts w:ascii="Times New Roman" w:hAnsi="Times New Roman" w:cs="Times New Roman"/>
          <w:sz w:val="24"/>
          <w:szCs w:val="24"/>
        </w:rPr>
      </w:pP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//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Manejar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envío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del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formulario</w:t>
      </w:r>
      <w:proofErr w:type="spellEnd"/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async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handleFormSubmit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(event) {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event.preventDefault</w:t>
      </w:r>
      <w:proofErr w:type="spellEnd"/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();</w:t>
      </w:r>
    </w:p>
    <w:p w:rsidR="006D11F0" w:rsidRPr="006D11F0" w:rsidRDefault="006D11F0" w:rsidP="006D11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11F0">
        <w:rPr>
          <w:rFonts w:ascii="Times New Roman" w:hAnsi="Times New Roman" w:cs="Times New Roman"/>
          <w:sz w:val="24"/>
          <w:szCs w:val="24"/>
        </w:rPr>
        <w:t>Previene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el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comportamiento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por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defecto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del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formulario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>.</w:t>
      </w:r>
    </w:p>
    <w:p w:rsidR="006D11F0" w:rsidRPr="006D11F0" w:rsidRDefault="006D11F0" w:rsidP="006D11F0">
      <w:pPr>
        <w:rPr>
          <w:rFonts w:ascii="Times New Roman" w:hAnsi="Times New Roman" w:cs="Times New Roman"/>
          <w:sz w:val="24"/>
          <w:szCs w:val="24"/>
        </w:rPr>
      </w:pP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const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userData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= {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 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nombre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: 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this.elements</w:t>
      </w:r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.nombre.value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,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  email: 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this.elements</w:t>
      </w:r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.email.value</w:t>
      </w:r>
      <w:proofErr w:type="spellEnd"/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};</w:t>
      </w:r>
    </w:p>
    <w:p w:rsidR="006D11F0" w:rsidRPr="006D11F0" w:rsidRDefault="006D11F0" w:rsidP="006D11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11F0">
        <w:rPr>
          <w:rFonts w:ascii="Times New Roman" w:hAnsi="Times New Roman" w:cs="Times New Roman"/>
          <w:sz w:val="24"/>
          <w:szCs w:val="24"/>
        </w:rPr>
        <w:t>Obtiene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los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valores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del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formulario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>.</w:t>
      </w:r>
    </w:p>
    <w:p w:rsidR="006D11F0" w:rsidRPr="006D11F0" w:rsidRDefault="006D11F0" w:rsidP="006D11F0">
      <w:pPr>
        <w:rPr>
          <w:rFonts w:ascii="Times New Roman" w:hAnsi="Times New Roman" w:cs="Times New Roman"/>
          <w:sz w:val="24"/>
          <w:szCs w:val="24"/>
        </w:rPr>
      </w:pP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try {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  if (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this.elements</w:t>
      </w:r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.userId.value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) {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    userData.id = 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this.elements</w:t>
      </w:r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.userId.value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;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    await 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this.updateUser</w:t>
      </w:r>
      <w:proofErr w:type="spellEnd"/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userData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);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  } else {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    await 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this.createUser</w:t>
      </w:r>
      <w:proofErr w:type="spellEnd"/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userData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);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  }</w:t>
      </w:r>
    </w:p>
    <w:p w:rsidR="006D11F0" w:rsidRPr="006D11F0" w:rsidRDefault="006D11F0" w:rsidP="006D11F0">
      <w:pPr>
        <w:rPr>
          <w:rFonts w:ascii="Times New Roman" w:hAnsi="Times New Roman" w:cs="Times New Roman"/>
          <w:sz w:val="24"/>
          <w:szCs w:val="24"/>
        </w:rPr>
      </w:pPr>
      <w:r w:rsidRPr="006D11F0">
        <w:rPr>
          <w:rFonts w:ascii="Times New Roman" w:hAnsi="Times New Roman" w:cs="Times New Roman"/>
          <w:sz w:val="24"/>
          <w:szCs w:val="24"/>
        </w:rPr>
        <w:t xml:space="preserve">Decide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crear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actualizar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basado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hay un ID de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usuario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>.</w:t>
      </w:r>
    </w:p>
    <w:p w:rsidR="006D11F0" w:rsidRPr="006D11F0" w:rsidRDefault="006D11F0" w:rsidP="006D11F0">
      <w:pPr>
        <w:rPr>
          <w:rFonts w:ascii="Times New Roman" w:hAnsi="Times New Roman" w:cs="Times New Roman"/>
          <w:sz w:val="24"/>
          <w:szCs w:val="24"/>
        </w:rPr>
      </w:pP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this.resetForm</w:t>
      </w:r>
      <w:proofErr w:type="spellEnd"/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();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  await 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this.loadInitialData</w:t>
      </w:r>
      <w:proofErr w:type="spellEnd"/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();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} catch (error) {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  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this.showError</w:t>
      </w:r>
      <w:proofErr w:type="spellEnd"/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('Error al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guardar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usuario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', error);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}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}</w:t>
      </w:r>
    </w:p>
    <w:p w:rsidR="006D11F0" w:rsidRPr="006D11F0" w:rsidRDefault="006D11F0" w:rsidP="006D11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11F0">
        <w:rPr>
          <w:rFonts w:ascii="Times New Roman" w:hAnsi="Times New Roman" w:cs="Times New Roman"/>
          <w:sz w:val="24"/>
          <w:szCs w:val="24"/>
        </w:rPr>
        <w:t>Resetea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el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formulario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recarga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datos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manejando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errores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>.</w:t>
      </w:r>
    </w:p>
    <w:p w:rsidR="006D11F0" w:rsidRPr="006D11F0" w:rsidRDefault="006D11F0" w:rsidP="006D11F0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//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Resetear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formulario</w:t>
      </w:r>
      <w:proofErr w:type="spellEnd"/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resetForm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</w:t>
      </w:r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) {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this.elements</w:t>
      </w:r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.form.reset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();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this.elements</w:t>
      </w:r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.userId.value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= '';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}</w:t>
      </w:r>
    </w:p>
    <w:p w:rsidR="006D11F0" w:rsidRPr="006D11F0" w:rsidRDefault="006D11F0" w:rsidP="006D11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11F0">
        <w:rPr>
          <w:rFonts w:ascii="Times New Roman" w:hAnsi="Times New Roman" w:cs="Times New Roman"/>
          <w:sz w:val="24"/>
          <w:szCs w:val="24"/>
        </w:rPr>
        <w:t>Limpia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el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formulario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>.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//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Operaciones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CRUD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async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fetchUsers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</w:t>
      </w:r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) {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const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response = await fetch(`${CONFIG.API_BASE_URL}/${</w:t>
      </w:r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CONFIG.ENDPOINTS.READ</w:t>
      </w:r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}`);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if </w:t>
      </w:r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(!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response</w:t>
      </w:r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.ok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) throw new Error('Error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en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la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respuesta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del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servidor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');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return await 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response.json</w:t>
      </w:r>
      <w:proofErr w:type="spellEnd"/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();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}</w:t>
      </w:r>
    </w:p>
    <w:p w:rsidR="006D11F0" w:rsidRPr="006D11F0" w:rsidRDefault="006D11F0" w:rsidP="006D11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11F0">
        <w:rPr>
          <w:rFonts w:ascii="Times New Roman" w:hAnsi="Times New Roman" w:cs="Times New Roman"/>
          <w:sz w:val="24"/>
          <w:szCs w:val="24"/>
        </w:rPr>
        <w:t>Obtiene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todos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los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usuarios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desde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el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servidor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>.</w:t>
      </w:r>
    </w:p>
    <w:p w:rsidR="006D11F0" w:rsidRPr="006D11F0" w:rsidRDefault="006D11F0" w:rsidP="006D11F0">
      <w:pPr>
        <w:rPr>
          <w:rFonts w:ascii="Times New Roman" w:hAnsi="Times New Roman" w:cs="Times New Roman"/>
          <w:sz w:val="24"/>
          <w:szCs w:val="24"/>
        </w:rPr>
      </w:pP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6D11F0">
        <w:rPr>
          <w:rFonts w:ascii="Times New Roman" w:hAnsi="Times New Roman" w:cs="Times New Roman"/>
          <w:color w:val="FF0000"/>
          <w:sz w:val="24"/>
          <w:szCs w:val="24"/>
        </w:rPr>
        <w:t xml:space="preserve">   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async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createUser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userData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) {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lastRenderedPageBreak/>
        <w:t xml:space="preserve">     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const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response = await fetch(`${CONFIG.API_BASE_URL}/${</w:t>
      </w:r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CONFIG.ENDPOINTS.CREATE</w:t>
      </w:r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}`, {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  method: 'POST',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  headers: </w:t>
      </w:r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{ '</w:t>
      </w:r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Content-Type': 'application/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json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' },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  body: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JSON.stringify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userData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)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});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if </w:t>
      </w:r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(!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response</w:t>
      </w:r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.ok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) throw new Error('Error al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crear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usuario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');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return await 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response.json</w:t>
      </w:r>
      <w:proofErr w:type="spellEnd"/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();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}</w:t>
      </w:r>
    </w:p>
    <w:p w:rsidR="006D11F0" w:rsidRPr="006D11F0" w:rsidRDefault="006D11F0" w:rsidP="006D11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11F0">
        <w:rPr>
          <w:rFonts w:ascii="Times New Roman" w:hAnsi="Times New Roman" w:cs="Times New Roman"/>
          <w:sz w:val="24"/>
          <w:szCs w:val="24"/>
        </w:rPr>
        <w:t>Crea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nuevo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usuario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>.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async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updateUser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userData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) {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const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response = await fetch(`${CONFIG.API_BASE_URL}/${</w:t>
      </w:r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CONFIG.ENDPOINTS.UPDATE</w:t>
      </w:r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}`, {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  method: 'PUT',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  headers: </w:t>
      </w:r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{ '</w:t>
      </w:r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Content-Type': 'application/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json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' },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  body: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JSON.stringify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userData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)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});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if </w:t>
      </w:r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(!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response</w:t>
      </w:r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.ok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) throw new Error('Error al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actualizar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usuario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');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return await 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response.json</w:t>
      </w:r>
      <w:proofErr w:type="spellEnd"/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();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}</w:t>
      </w:r>
    </w:p>
    <w:p w:rsidR="006D11F0" w:rsidRPr="006D11F0" w:rsidRDefault="006D11F0" w:rsidP="006D11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11F0">
        <w:rPr>
          <w:rFonts w:ascii="Times New Roman" w:hAnsi="Times New Roman" w:cs="Times New Roman"/>
          <w:sz w:val="24"/>
          <w:szCs w:val="24"/>
        </w:rPr>
        <w:t>Actualiza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usuario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existente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>.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async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deleteUser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userId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) {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const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response = await fetch(`${CONFIG.API_BASE_URL}/${</w:t>
      </w:r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CONFIG.ENDPOINTS.DELETE</w:t>
      </w:r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}`, {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lastRenderedPageBreak/>
        <w:t xml:space="preserve">        method: 'DELETE',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  headers: </w:t>
      </w:r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{ '</w:t>
      </w:r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Content-Type': 'application/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json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' },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  body: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JSON.stringify</w:t>
      </w:r>
      <w:proofErr w:type="spellEnd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({ id</w:t>
      </w:r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: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userId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})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});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if </w:t>
      </w:r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(!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response</w:t>
      </w:r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.ok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) throw new Error('Error al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eliminar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usuario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');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return await 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response.json</w:t>
      </w:r>
      <w:proofErr w:type="spellEnd"/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();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}</w:t>
      </w:r>
    </w:p>
    <w:p w:rsidR="006D11F0" w:rsidRPr="006D11F0" w:rsidRDefault="006D11F0" w:rsidP="006D11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11F0">
        <w:rPr>
          <w:rFonts w:ascii="Times New Roman" w:hAnsi="Times New Roman" w:cs="Times New Roman"/>
          <w:sz w:val="24"/>
          <w:szCs w:val="24"/>
        </w:rPr>
        <w:t>Elimina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usuario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>.</w:t>
      </w:r>
    </w:p>
    <w:p w:rsidR="006D11F0" w:rsidRPr="006D11F0" w:rsidRDefault="006D11F0" w:rsidP="006D11F0">
      <w:pPr>
        <w:rPr>
          <w:rFonts w:ascii="Times New Roman" w:hAnsi="Times New Roman" w:cs="Times New Roman"/>
          <w:sz w:val="24"/>
          <w:szCs w:val="24"/>
        </w:rPr>
      </w:pP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//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Renderizar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usuarios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en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la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tabla</w:t>
      </w:r>
      <w:proofErr w:type="spellEnd"/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renderUsers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(users) {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this.elements</w:t>
      </w:r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.tableBody.innerHTML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=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users.map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(user =&gt; `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  &lt;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tr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&gt;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    &lt;td&gt;${</w:t>
      </w:r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user.id}&lt;</w:t>
      </w:r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/td&gt;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    &lt;td&gt;${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user.nombre</w:t>
      </w:r>
      <w:proofErr w:type="spellEnd"/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}&lt;/td&gt;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    &lt;td&gt;${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user.email</w:t>
      </w:r>
      <w:proofErr w:type="spellEnd"/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}&lt;/td&gt;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    &lt;td&gt;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      &lt;button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onclick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="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app.editUser</w:t>
      </w:r>
      <w:proofErr w:type="spellEnd"/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(${user.id}, '${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this.escapeHtml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user.nombre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)}', '${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this.escapeHtml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user.email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)}')"&gt;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       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Editar</w:t>
      </w:r>
      <w:proofErr w:type="spellEnd"/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      &lt;/button&gt;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      &lt;button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onclick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="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app.confirmDelete</w:t>
      </w:r>
      <w:proofErr w:type="spellEnd"/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(${user.id})"&gt;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       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Eliminar</w:t>
      </w:r>
      <w:proofErr w:type="spellEnd"/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      &lt;/button&gt;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    &lt;/td&gt;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lastRenderedPageBreak/>
        <w:t xml:space="preserve">        &lt;/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tr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&gt;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`</w:t>
      </w:r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).join</w:t>
      </w:r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('');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}</w:t>
      </w:r>
    </w:p>
    <w:p w:rsidR="006D11F0" w:rsidRPr="006D11F0" w:rsidRDefault="006D11F0" w:rsidP="006D11F0">
      <w:pPr>
        <w:rPr>
          <w:rFonts w:ascii="Times New Roman" w:hAnsi="Times New Roman" w:cs="Times New Roman"/>
          <w:sz w:val="24"/>
          <w:szCs w:val="24"/>
        </w:rPr>
      </w:pPr>
      <w:r w:rsidRPr="006D11F0">
        <w:rPr>
          <w:rFonts w:ascii="Times New Roman" w:hAnsi="Times New Roman" w:cs="Times New Roman"/>
          <w:sz w:val="24"/>
          <w:szCs w:val="24"/>
        </w:rPr>
        <w:t xml:space="preserve">Genera el HTML para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mostrar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los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usuarios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tabla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con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botones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acciones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>.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//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Métodos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públicos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para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los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botones</w:t>
      </w:r>
      <w:proofErr w:type="spellEnd"/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editUser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</w:t>
      </w:r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id,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nombre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, email) {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this.elements</w:t>
      </w:r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.userId.value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= id;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this.elements</w:t>
      </w:r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.nombre.value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=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nombre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;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this.elements</w:t>
      </w:r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.email.value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= email;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}</w:t>
      </w:r>
    </w:p>
    <w:p w:rsidR="006D11F0" w:rsidRPr="006D11F0" w:rsidRDefault="006D11F0" w:rsidP="006D11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11F0">
        <w:rPr>
          <w:rFonts w:ascii="Times New Roman" w:hAnsi="Times New Roman" w:cs="Times New Roman"/>
          <w:sz w:val="24"/>
          <w:szCs w:val="24"/>
        </w:rPr>
        <w:t>Llena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el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formulario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con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datos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editar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>.</w:t>
      </w:r>
    </w:p>
    <w:p w:rsidR="006D11F0" w:rsidRPr="006D11F0" w:rsidRDefault="006D11F0" w:rsidP="006D11F0">
      <w:pPr>
        <w:rPr>
          <w:rFonts w:ascii="Times New Roman" w:hAnsi="Times New Roman" w:cs="Times New Roman"/>
          <w:sz w:val="24"/>
          <w:szCs w:val="24"/>
        </w:rPr>
      </w:pP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async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confirmDelete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userId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) {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if (</w:t>
      </w:r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confirm(</w:t>
      </w:r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'¿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Realmente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deseas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eliminar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este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usuario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?')) {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  try {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    await 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this.deleteUser</w:t>
      </w:r>
      <w:proofErr w:type="spellEnd"/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userId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);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    await 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this.loadInitialData</w:t>
      </w:r>
      <w:proofErr w:type="spellEnd"/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();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  } catch (error) {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    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this.showError</w:t>
      </w:r>
      <w:proofErr w:type="spellEnd"/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('Error al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eliminar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usuario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', error);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  }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}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}</w:t>
      </w:r>
    </w:p>
    <w:p w:rsidR="006D11F0" w:rsidRPr="006D11F0" w:rsidRDefault="006D11F0" w:rsidP="006D11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11F0">
        <w:rPr>
          <w:rFonts w:ascii="Times New Roman" w:hAnsi="Times New Roman" w:cs="Times New Roman"/>
          <w:sz w:val="24"/>
          <w:szCs w:val="24"/>
        </w:rPr>
        <w:t>Muestra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confirmación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antes de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eliminar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>.</w:t>
      </w:r>
    </w:p>
    <w:p w:rsidR="006D11F0" w:rsidRPr="006D11F0" w:rsidRDefault="006D11F0" w:rsidP="006D11F0">
      <w:pPr>
        <w:rPr>
          <w:rFonts w:ascii="Times New Roman" w:hAnsi="Times New Roman" w:cs="Times New Roman"/>
          <w:sz w:val="24"/>
          <w:szCs w:val="24"/>
        </w:rPr>
      </w:pP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lastRenderedPageBreak/>
        <w:t xml:space="preserve">    //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Utilidades</w:t>
      </w:r>
      <w:proofErr w:type="spellEnd"/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escapeHtml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(text) {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return 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text.toString</w:t>
      </w:r>
      <w:proofErr w:type="spellEnd"/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()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  </w:t>
      </w:r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.replace</w:t>
      </w:r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(/&amp;/g, '&amp;amp;')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  </w:t>
      </w:r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.replace</w:t>
      </w:r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(/&lt;/g, '&amp;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lt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;')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  </w:t>
      </w:r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.replace</w:t>
      </w:r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(/&gt;/g, '&amp;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gt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;')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  </w:t>
      </w:r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.replace</w:t>
      </w:r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(/"/g, '&amp;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quot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;')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  </w:t>
      </w:r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.replace</w:t>
      </w:r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(/'/g, '&amp;#039;');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}</w:t>
      </w:r>
    </w:p>
    <w:p w:rsidR="006D11F0" w:rsidRPr="006D11F0" w:rsidRDefault="006D11F0" w:rsidP="006D11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11F0">
        <w:rPr>
          <w:rFonts w:ascii="Times New Roman" w:hAnsi="Times New Roman" w:cs="Times New Roman"/>
          <w:sz w:val="24"/>
          <w:szCs w:val="24"/>
        </w:rPr>
        <w:t>Previene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XSS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escapando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caracteres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HTML.</w:t>
      </w:r>
    </w:p>
    <w:p w:rsidR="006D11F0" w:rsidRPr="006D11F0" w:rsidRDefault="006D11F0" w:rsidP="006D11F0">
      <w:pPr>
        <w:rPr>
          <w:rFonts w:ascii="Times New Roman" w:hAnsi="Times New Roman" w:cs="Times New Roman"/>
          <w:sz w:val="24"/>
          <w:szCs w:val="24"/>
        </w:rPr>
      </w:pP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6D11F0">
        <w:rPr>
          <w:rFonts w:ascii="Times New Roman" w:hAnsi="Times New Roman" w:cs="Times New Roman"/>
          <w:color w:val="FF0000"/>
          <w:sz w:val="24"/>
          <w:szCs w:val="24"/>
        </w:rPr>
        <w:t xml:space="preserve">    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showError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</w:t>
      </w:r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message, error) {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console.error</w:t>
      </w:r>
      <w:proofErr w:type="spellEnd"/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(`${message}:`, error);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  alert(`${message}.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Ver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consola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para 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detalles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.`</w:t>
      </w:r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);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}</w:t>
      </w:r>
    </w:p>
    <w:p w:rsidR="006D11F0" w:rsidRPr="006D11F0" w:rsidRDefault="006D11F0" w:rsidP="006D11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11F0">
        <w:rPr>
          <w:rFonts w:ascii="Times New Roman" w:hAnsi="Times New Roman" w:cs="Times New Roman"/>
          <w:sz w:val="24"/>
          <w:szCs w:val="24"/>
        </w:rPr>
        <w:t>Muestra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errores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consola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alerta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>.</w:t>
      </w:r>
    </w:p>
    <w:p w:rsidR="006D11F0" w:rsidRPr="006D11F0" w:rsidRDefault="006D11F0" w:rsidP="006D11F0">
      <w:pPr>
        <w:rPr>
          <w:rFonts w:ascii="Times New Roman" w:hAnsi="Times New Roman" w:cs="Times New Roman"/>
          <w:sz w:val="24"/>
          <w:szCs w:val="24"/>
        </w:rPr>
      </w:pP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//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Inicializar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la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aplicación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cuando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el DOM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esté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listo</w:t>
      </w:r>
      <w:proofErr w:type="spellEnd"/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document.addEventListener</w:t>
      </w:r>
      <w:proofErr w:type="spellEnd"/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('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DOMContentLoaded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', () =&gt; {</w:t>
      </w:r>
    </w:p>
    <w:p w:rsidR="006D11F0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  </w:t>
      </w:r>
      <w:proofErr w:type="spell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window.app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= new 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4"/>
          <w:szCs w:val="24"/>
        </w:rPr>
        <w:t>CrudApp</w:t>
      </w:r>
      <w:proofErr w:type="spellEnd"/>
      <w:r w:rsidRPr="00F85F29">
        <w:rPr>
          <w:rFonts w:ascii="Times New Roman" w:hAnsi="Times New Roman" w:cs="Times New Roman"/>
          <w:color w:val="0070C0"/>
          <w:sz w:val="24"/>
          <w:szCs w:val="24"/>
        </w:rPr>
        <w:t>(</w:t>
      </w:r>
      <w:proofErr w:type="gramEnd"/>
      <w:r w:rsidRPr="00F85F29">
        <w:rPr>
          <w:rFonts w:ascii="Times New Roman" w:hAnsi="Times New Roman" w:cs="Times New Roman"/>
          <w:color w:val="0070C0"/>
          <w:sz w:val="24"/>
          <w:szCs w:val="24"/>
        </w:rPr>
        <w:t>);</w:t>
      </w:r>
    </w:p>
    <w:p w:rsidR="00AC0BEE" w:rsidRPr="00F85F29" w:rsidRDefault="006D11F0" w:rsidP="006D11F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F85F29">
        <w:rPr>
          <w:rFonts w:ascii="Times New Roman" w:hAnsi="Times New Roman" w:cs="Times New Roman"/>
          <w:color w:val="0070C0"/>
          <w:sz w:val="24"/>
          <w:szCs w:val="24"/>
        </w:rPr>
        <w:t xml:space="preserve">  });</w:t>
      </w:r>
    </w:p>
    <w:p w:rsidR="006D11F0" w:rsidRDefault="006D11F0" w:rsidP="006D11F0">
      <w:proofErr w:type="spellStart"/>
      <w:r w:rsidRPr="006D11F0">
        <w:rPr>
          <w:rFonts w:ascii="Times New Roman" w:hAnsi="Times New Roman" w:cs="Times New Roman"/>
          <w:sz w:val="24"/>
          <w:szCs w:val="24"/>
        </w:rPr>
        <w:t>Inicia</w:t>
      </w:r>
      <w:proofErr w:type="spellEnd"/>
      <w:r w:rsidRPr="006D11F0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D11F0">
        <w:rPr>
          <w:rFonts w:ascii="Times New Roman" w:hAnsi="Times New Roman" w:cs="Times New Roman"/>
          <w:sz w:val="24"/>
          <w:szCs w:val="24"/>
        </w:rPr>
        <w:t>aplicación</w:t>
      </w:r>
      <w:proofErr w:type="spellEnd"/>
      <w:r w:rsidRPr="006D11F0">
        <w:t xml:space="preserve"> </w:t>
      </w:r>
      <w:proofErr w:type="spellStart"/>
      <w:r w:rsidRPr="006D11F0">
        <w:t>cuando</w:t>
      </w:r>
      <w:proofErr w:type="spellEnd"/>
      <w:r w:rsidRPr="006D11F0">
        <w:t xml:space="preserve"> el DOM </w:t>
      </w:r>
      <w:proofErr w:type="spellStart"/>
      <w:r w:rsidRPr="006D11F0">
        <w:t>está</w:t>
      </w:r>
      <w:proofErr w:type="spellEnd"/>
      <w:r w:rsidRPr="006D11F0">
        <w:t xml:space="preserve"> </w:t>
      </w:r>
      <w:proofErr w:type="spellStart"/>
      <w:r w:rsidRPr="006D11F0">
        <w:t>cargado</w:t>
      </w:r>
      <w:proofErr w:type="spellEnd"/>
      <w:r w:rsidRPr="006D11F0">
        <w:t xml:space="preserve">, </w:t>
      </w:r>
      <w:proofErr w:type="spellStart"/>
      <w:r w:rsidRPr="006D11F0">
        <w:t>asignándola</w:t>
      </w:r>
      <w:proofErr w:type="spellEnd"/>
      <w:r w:rsidRPr="006D11F0">
        <w:t xml:space="preserve"> a </w:t>
      </w:r>
      <w:proofErr w:type="spellStart"/>
      <w:r w:rsidRPr="006D11F0">
        <w:t>window.app</w:t>
      </w:r>
      <w:proofErr w:type="spellEnd"/>
    </w:p>
    <w:p w:rsidR="006D11F0" w:rsidRDefault="006D11F0" w:rsidP="006D11F0"/>
    <w:p w:rsidR="006D11F0" w:rsidRPr="00AB0A57" w:rsidRDefault="006D11F0" w:rsidP="006D11F0">
      <w:pPr>
        <w:rPr>
          <w:color w:val="A824A3" w:themeColor="accent6" w:themeShade="BF"/>
        </w:rPr>
      </w:pPr>
    </w:p>
    <w:p w:rsidR="00247A6F" w:rsidRDefault="00247A6F" w:rsidP="00395B1A">
      <w:pPr>
        <w:rPr>
          <w:rFonts w:ascii="Times New Roman" w:hAnsi="Times New Roman" w:cs="Times New Roman"/>
          <w:color w:val="A824A3" w:themeColor="accent6" w:themeShade="BF"/>
          <w:sz w:val="28"/>
          <w:szCs w:val="28"/>
        </w:rPr>
      </w:pPr>
    </w:p>
    <w:p w:rsidR="00395B1A" w:rsidRPr="00AB0A57" w:rsidRDefault="00395B1A" w:rsidP="00395B1A">
      <w:pPr>
        <w:rPr>
          <w:rFonts w:ascii="Times New Roman" w:hAnsi="Times New Roman" w:cs="Times New Roman"/>
          <w:color w:val="A824A3" w:themeColor="accent6" w:themeShade="BF"/>
          <w:sz w:val="28"/>
          <w:szCs w:val="28"/>
        </w:rPr>
      </w:pPr>
      <w:proofErr w:type="spellStart"/>
      <w:r w:rsidRPr="00AB0A57">
        <w:rPr>
          <w:rFonts w:ascii="Times New Roman" w:hAnsi="Times New Roman" w:cs="Times New Roman"/>
          <w:color w:val="A824A3" w:themeColor="accent6" w:themeShade="BF"/>
          <w:sz w:val="28"/>
          <w:szCs w:val="28"/>
        </w:rPr>
        <w:lastRenderedPageBreak/>
        <w:t>Explicación</w:t>
      </w:r>
      <w:proofErr w:type="spellEnd"/>
      <w:r w:rsidRPr="00AB0A57">
        <w:rPr>
          <w:rFonts w:ascii="Times New Roman" w:hAnsi="Times New Roman" w:cs="Times New Roman"/>
          <w:color w:val="A824A3" w:themeColor="accent6" w:themeShade="BF"/>
          <w:sz w:val="28"/>
          <w:szCs w:val="28"/>
        </w:rPr>
        <w:t xml:space="preserve"> </w:t>
      </w:r>
      <w:proofErr w:type="spellStart"/>
      <w:r w:rsidRPr="00AB0A57">
        <w:rPr>
          <w:rFonts w:ascii="Times New Roman" w:hAnsi="Times New Roman" w:cs="Times New Roman"/>
          <w:color w:val="A824A3" w:themeColor="accent6" w:themeShade="BF"/>
          <w:sz w:val="28"/>
          <w:szCs w:val="28"/>
        </w:rPr>
        <w:t>línea</w:t>
      </w:r>
      <w:proofErr w:type="spellEnd"/>
      <w:r w:rsidRPr="00AB0A57">
        <w:rPr>
          <w:rFonts w:ascii="Times New Roman" w:hAnsi="Times New Roman" w:cs="Times New Roman"/>
          <w:color w:val="A824A3" w:themeColor="accent6" w:themeShade="BF"/>
          <w:sz w:val="28"/>
          <w:szCs w:val="28"/>
        </w:rPr>
        <w:t xml:space="preserve"> </w:t>
      </w:r>
      <w:proofErr w:type="spellStart"/>
      <w:r w:rsidRPr="00AB0A57">
        <w:rPr>
          <w:rFonts w:ascii="Times New Roman" w:hAnsi="Times New Roman" w:cs="Times New Roman"/>
          <w:color w:val="A824A3" w:themeColor="accent6" w:themeShade="BF"/>
          <w:sz w:val="28"/>
          <w:szCs w:val="28"/>
        </w:rPr>
        <w:t>por</w:t>
      </w:r>
      <w:proofErr w:type="spellEnd"/>
      <w:r w:rsidRPr="00AB0A57">
        <w:rPr>
          <w:rFonts w:ascii="Times New Roman" w:hAnsi="Times New Roman" w:cs="Times New Roman"/>
          <w:color w:val="A824A3" w:themeColor="accent6" w:themeShade="BF"/>
          <w:sz w:val="28"/>
          <w:szCs w:val="28"/>
        </w:rPr>
        <w:t xml:space="preserve"> </w:t>
      </w:r>
      <w:proofErr w:type="spellStart"/>
      <w:r w:rsidRPr="00AB0A57">
        <w:rPr>
          <w:rFonts w:ascii="Times New Roman" w:hAnsi="Times New Roman" w:cs="Times New Roman"/>
          <w:color w:val="A824A3" w:themeColor="accent6" w:themeShade="BF"/>
          <w:sz w:val="28"/>
          <w:szCs w:val="28"/>
        </w:rPr>
        <w:t>línea</w:t>
      </w:r>
      <w:proofErr w:type="spellEnd"/>
      <w:r w:rsidRPr="00AB0A57">
        <w:rPr>
          <w:rFonts w:ascii="Times New Roman" w:hAnsi="Times New Roman" w:cs="Times New Roman"/>
          <w:color w:val="A824A3" w:themeColor="accent6" w:themeShade="BF"/>
          <w:sz w:val="28"/>
          <w:szCs w:val="28"/>
        </w:rPr>
        <w:t xml:space="preserve"> de </w:t>
      </w:r>
      <w:proofErr w:type="spellStart"/>
      <w:r w:rsidRPr="00AB0A57">
        <w:rPr>
          <w:rFonts w:ascii="Times New Roman" w:hAnsi="Times New Roman" w:cs="Times New Roman"/>
          <w:color w:val="A824A3" w:themeColor="accent6" w:themeShade="BF"/>
          <w:sz w:val="28"/>
          <w:szCs w:val="28"/>
        </w:rPr>
        <w:t>los</w:t>
      </w:r>
      <w:proofErr w:type="spellEnd"/>
      <w:r w:rsidRPr="00AB0A57">
        <w:rPr>
          <w:rFonts w:ascii="Times New Roman" w:hAnsi="Times New Roman" w:cs="Times New Roman"/>
          <w:color w:val="A824A3" w:themeColor="accent6" w:themeShade="BF"/>
          <w:sz w:val="28"/>
          <w:szCs w:val="28"/>
        </w:rPr>
        <w:t xml:space="preserve"> </w:t>
      </w:r>
      <w:proofErr w:type="spellStart"/>
      <w:r w:rsidRPr="00AB0A57">
        <w:rPr>
          <w:rFonts w:ascii="Times New Roman" w:hAnsi="Times New Roman" w:cs="Times New Roman"/>
          <w:color w:val="A824A3" w:themeColor="accent6" w:themeShade="BF"/>
          <w:sz w:val="28"/>
          <w:szCs w:val="28"/>
        </w:rPr>
        <w:t>archivos</w:t>
      </w:r>
      <w:proofErr w:type="spellEnd"/>
      <w:r w:rsidRPr="00AB0A57">
        <w:rPr>
          <w:rFonts w:ascii="Times New Roman" w:hAnsi="Times New Roman" w:cs="Times New Roman"/>
          <w:color w:val="A824A3" w:themeColor="accent6" w:themeShade="BF"/>
          <w:sz w:val="28"/>
          <w:szCs w:val="28"/>
        </w:rPr>
        <w:t xml:space="preserve"> PHP</w:t>
      </w:r>
    </w:p>
    <w:p w:rsidR="00395B1A" w:rsidRPr="00AB0A57" w:rsidRDefault="00395B1A" w:rsidP="00395B1A">
      <w:pPr>
        <w:rPr>
          <w:rFonts w:ascii="Times New Roman" w:hAnsi="Times New Roman" w:cs="Times New Roman"/>
          <w:color w:val="A824A3" w:themeColor="accent6" w:themeShade="BF"/>
          <w:sz w:val="28"/>
          <w:szCs w:val="28"/>
        </w:rPr>
      </w:pPr>
      <w:proofErr w:type="spellStart"/>
      <w:r w:rsidRPr="00AB0A57">
        <w:rPr>
          <w:rFonts w:ascii="Times New Roman" w:hAnsi="Times New Roman" w:cs="Times New Roman"/>
          <w:color w:val="A824A3" w:themeColor="accent6" w:themeShade="BF"/>
          <w:sz w:val="28"/>
          <w:szCs w:val="28"/>
        </w:rPr>
        <w:t>conexion.php</w:t>
      </w:r>
      <w:proofErr w:type="spellEnd"/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r w:rsidRPr="00F85F29">
        <w:rPr>
          <w:rFonts w:ascii="Times New Roman" w:hAnsi="Times New Roman" w:cs="Times New Roman"/>
          <w:noProof/>
          <w:sz w:val="28"/>
          <w:szCs w:val="28"/>
          <w:lang w:val="es-CO" w:eastAsia="es-CO"/>
        </w:rPr>
        <w:drawing>
          <wp:inline distT="0" distB="0" distL="0" distR="0" wp14:anchorId="1C9A441A" wp14:editId="153116A1">
            <wp:extent cx="5486400" cy="248793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&lt;?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php</w:t>
      </w:r>
      <w:proofErr w:type="spellEnd"/>
      <w:proofErr w:type="gramEnd"/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5F29">
        <w:rPr>
          <w:rFonts w:ascii="Times New Roman" w:hAnsi="Times New Roman" w:cs="Times New Roman"/>
          <w:sz w:val="28"/>
          <w:szCs w:val="28"/>
        </w:rPr>
        <w:t>Inicio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del script PHP.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$host = '127.0.0.1'; //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Usar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la IP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directamente</w:t>
      </w:r>
      <w:proofErr w:type="spellEnd"/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r w:rsidRPr="00F85F29">
        <w:rPr>
          <w:rFonts w:ascii="Times New Roman" w:hAnsi="Times New Roman" w:cs="Times New Roman"/>
          <w:sz w:val="28"/>
          <w:szCs w:val="28"/>
        </w:rPr>
        <w:t xml:space="preserve">Define la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dirección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del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servidor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de base de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datos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(localhost).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>$user = 'root';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5F29">
        <w:rPr>
          <w:rFonts w:ascii="Times New Roman" w:hAnsi="Times New Roman" w:cs="Times New Roman"/>
          <w:sz w:val="28"/>
          <w:szCs w:val="28"/>
        </w:rPr>
        <w:t>Nombre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usuario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para la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conexión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a MySQL.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>$pass = '';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5F29">
        <w:rPr>
          <w:rFonts w:ascii="Times New Roman" w:hAnsi="Times New Roman" w:cs="Times New Roman"/>
          <w:sz w:val="28"/>
          <w:szCs w:val="28"/>
        </w:rPr>
        <w:t>Contraseña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para la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conexión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vacía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caso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>).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>$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db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= '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empresa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';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5F29">
        <w:rPr>
          <w:rFonts w:ascii="Times New Roman" w:hAnsi="Times New Roman" w:cs="Times New Roman"/>
          <w:sz w:val="28"/>
          <w:szCs w:val="28"/>
        </w:rPr>
        <w:lastRenderedPageBreak/>
        <w:t>Nombre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de la base de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datos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utilizar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>.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$conn = new 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mysqli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>$host, $user, $pass, $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db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);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5F29">
        <w:rPr>
          <w:rFonts w:ascii="Times New Roman" w:hAnsi="Times New Roman" w:cs="Times New Roman"/>
          <w:sz w:val="28"/>
          <w:szCs w:val="28"/>
        </w:rPr>
        <w:t>Crea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una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nueva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conexión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MySQLi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parámetros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especificados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>.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>if ($conn-&gt;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connect_error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) {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5F29">
        <w:rPr>
          <w:rFonts w:ascii="Times New Roman" w:hAnsi="Times New Roman" w:cs="Times New Roman"/>
          <w:sz w:val="28"/>
          <w:szCs w:val="28"/>
        </w:rPr>
        <w:t>Verifica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hubo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error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conexión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>.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die(</w:t>
      </w:r>
      <w:proofErr w:type="spellStart"/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>json_encode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([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'status' =&gt; 'error',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'message' =&gt; '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Conexión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fallida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: 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' .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$conn-&gt;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connect_error</w:t>
      </w:r>
      <w:proofErr w:type="spellEnd"/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]));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>}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r w:rsidRPr="00F85F29">
        <w:rPr>
          <w:rFonts w:ascii="Times New Roman" w:hAnsi="Times New Roman" w:cs="Times New Roman"/>
          <w:sz w:val="28"/>
          <w:szCs w:val="28"/>
        </w:rPr>
        <w:t xml:space="preserve">Si hay error,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termina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el script y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devuelve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un JSON con el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mensaje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de error.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>$conn-&gt;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set_charset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("utf8mb4");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5F29">
        <w:rPr>
          <w:rFonts w:ascii="Times New Roman" w:hAnsi="Times New Roman" w:cs="Times New Roman"/>
          <w:sz w:val="28"/>
          <w:szCs w:val="28"/>
        </w:rPr>
        <w:t>Establece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el charset a utf8mb4 para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soportar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todos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caracteres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Unicode.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>?&gt;</w:t>
      </w:r>
    </w:p>
    <w:p w:rsidR="006D11F0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r w:rsidRPr="00F85F29">
        <w:rPr>
          <w:rFonts w:ascii="Times New Roman" w:hAnsi="Times New Roman" w:cs="Times New Roman"/>
          <w:sz w:val="28"/>
          <w:szCs w:val="28"/>
        </w:rPr>
        <w:t>Fin del script PHP.</w:t>
      </w:r>
    </w:p>
    <w:p w:rsidR="00247A6F" w:rsidRDefault="00247A6F" w:rsidP="00395B1A">
      <w:pPr>
        <w:rPr>
          <w:rFonts w:ascii="Times New Roman" w:hAnsi="Times New Roman" w:cs="Times New Roman"/>
          <w:color w:val="A824A3" w:themeColor="accent6" w:themeShade="BF"/>
          <w:sz w:val="28"/>
          <w:szCs w:val="28"/>
        </w:rPr>
      </w:pPr>
    </w:p>
    <w:p w:rsidR="00395B1A" w:rsidRPr="00AB0A57" w:rsidRDefault="00395B1A" w:rsidP="00395B1A">
      <w:pPr>
        <w:rPr>
          <w:rFonts w:ascii="Times New Roman" w:hAnsi="Times New Roman" w:cs="Times New Roman"/>
          <w:color w:val="A824A3" w:themeColor="accent6" w:themeShade="BF"/>
          <w:sz w:val="28"/>
          <w:szCs w:val="28"/>
        </w:rPr>
      </w:pPr>
      <w:bookmarkStart w:id="0" w:name="_GoBack"/>
      <w:bookmarkEnd w:id="0"/>
      <w:r w:rsidRPr="00AB0A57">
        <w:rPr>
          <w:rFonts w:ascii="Times New Roman" w:hAnsi="Times New Roman" w:cs="Times New Roman"/>
          <w:color w:val="A824A3" w:themeColor="accent6" w:themeShade="BF"/>
          <w:sz w:val="28"/>
          <w:szCs w:val="28"/>
        </w:rPr>
        <w:lastRenderedPageBreak/>
        <w:t>CREATE.PHP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r w:rsidRPr="00F85F29">
        <w:rPr>
          <w:rFonts w:ascii="Times New Roman" w:hAnsi="Times New Roman" w:cs="Times New Roman"/>
          <w:noProof/>
          <w:sz w:val="28"/>
          <w:szCs w:val="28"/>
          <w:lang w:val="es-CO" w:eastAsia="es-CO"/>
        </w:rPr>
        <w:drawing>
          <wp:inline distT="0" distB="0" distL="0" distR="0" wp14:anchorId="4F86BFDC" wp14:editId="2CE4FA7D">
            <wp:extent cx="5486400" cy="395414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r w:rsidRPr="00F85F29">
        <w:rPr>
          <w:rFonts w:ascii="Times New Roman" w:hAnsi="Times New Roman" w:cs="Times New Roman"/>
          <w:noProof/>
          <w:sz w:val="28"/>
          <w:szCs w:val="28"/>
          <w:lang w:val="es-CO" w:eastAsia="es-CO"/>
        </w:rPr>
        <w:drawing>
          <wp:inline distT="0" distB="0" distL="0" distR="0" wp14:anchorId="36D19A9E" wp14:editId="69BD5147">
            <wp:extent cx="5133975" cy="15049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&lt;?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php</w:t>
      </w:r>
      <w:proofErr w:type="spellEnd"/>
      <w:proofErr w:type="gramEnd"/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header(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>"Access-Control-Allow-Origin: http://127.0.0.1");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5F29"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solicitudes CORS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desde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el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dominio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especificado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>.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header(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>"Access-Control-Allow-Methods: GET, POST, PUT, DELETE, OPTIONS");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5F29">
        <w:rPr>
          <w:rFonts w:ascii="Times New Roman" w:hAnsi="Times New Roman" w:cs="Times New Roman"/>
          <w:sz w:val="28"/>
          <w:szCs w:val="28"/>
        </w:rPr>
        <w:lastRenderedPageBreak/>
        <w:t>Especifica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métodos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HTTP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permitidos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>.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header(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>"Access-Control-Allow-Headers: Content-Type");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5F29"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el header Content-Type.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header(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>"Content-Type: application/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json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; charset=utf-8");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5F29">
        <w:rPr>
          <w:rFonts w:ascii="Times New Roman" w:hAnsi="Times New Roman" w:cs="Times New Roman"/>
          <w:sz w:val="28"/>
          <w:szCs w:val="28"/>
        </w:rPr>
        <w:t>Establece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el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tipo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contenido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como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JSON con charset UTF-8.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>require __DIR_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_ .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'/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conexion.php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';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5F29">
        <w:rPr>
          <w:rFonts w:ascii="Times New Roman" w:hAnsi="Times New Roman" w:cs="Times New Roman"/>
          <w:sz w:val="28"/>
          <w:szCs w:val="28"/>
        </w:rPr>
        <w:t>Incluye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el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archivo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conexión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a la base de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datos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>.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$input =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json_decode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(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file_get_contents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('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php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://input'), true);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r w:rsidRPr="00F85F29">
        <w:rPr>
          <w:rFonts w:ascii="Times New Roman" w:hAnsi="Times New Roman" w:cs="Times New Roman"/>
          <w:sz w:val="28"/>
          <w:szCs w:val="28"/>
        </w:rPr>
        <w:t xml:space="preserve">Lee y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decodifica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el input JSON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recibido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>.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>if ($_SERVER['REQUEST_METHOD'] === 'POST') {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5F29">
        <w:rPr>
          <w:rFonts w:ascii="Times New Roman" w:hAnsi="Times New Roman" w:cs="Times New Roman"/>
          <w:sz w:val="28"/>
          <w:szCs w:val="28"/>
        </w:rPr>
        <w:t>Verifica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que el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método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solicitud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sea POST.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try {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5F29">
        <w:rPr>
          <w:rFonts w:ascii="Times New Roman" w:hAnsi="Times New Roman" w:cs="Times New Roman"/>
          <w:sz w:val="28"/>
          <w:szCs w:val="28"/>
        </w:rPr>
        <w:t>Inicia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bloque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try-catch para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manejo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errores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>.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if (empty($input['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nombre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']) || empty($input['email'])) {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    throw new 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Exception(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>"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Nombre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y email son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requeridos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");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}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5F29">
        <w:rPr>
          <w:rFonts w:ascii="Times New Roman" w:hAnsi="Times New Roman" w:cs="Times New Roman"/>
          <w:sz w:val="28"/>
          <w:szCs w:val="28"/>
        </w:rPr>
        <w:lastRenderedPageBreak/>
        <w:t>Valida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nombre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y email no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estén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vacíos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>.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r w:rsidRPr="00F85F29">
        <w:rPr>
          <w:rFonts w:ascii="Times New Roman" w:hAnsi="Times New Roman" w:cs="Times New Roman"/>
          <w:sz w:val="28"/>
          <w:szCs w:val="28"/>
        </w:rPr>
        <w:t xml:space="preserve">      </w:t>
      </w: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$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stmt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= $conn-&gt;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prepare(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"INSERT INTO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usuarios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(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nombre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, email) VALUES (?, ?)");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5F29">
        <w:rPr>
          <w:rFonts w:ascii="Times New Roman" w:hAnsi="Times New Roman" w:cs="Times New Roman"/>
          <w:sz w:val="28"/>
          <w:szCs w:val="28"/>
        </w:rPr>
        <w:t>Prepara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consulta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SQL con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parámetros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>.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r w:rsidRPr="00F85F29">
        <w:rPr>
          <w:rFonts w:ascii="Times New Roman" w:hAnsi="Times New Roman" w:cs="Times New Roman"/>
          <w:sz w:val="28"/>
          <w:szCs w:val="28"/>
        </w:rPr>
        <w:t xml:space="preserve">      </w:t>
      </w: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$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stmt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-&gt;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bind_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param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>"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ss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", $input['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nombre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'], $input['email']);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r w:rsidRPr="00F85F29">
        <w:rPr>
          <w:rFonts w:ascii="Times New Roman" w:hAnsi="Times New Roman" w:cs="Times New Roman"/>
          <w:sz w:val="28"/>
          <w:szCs w:val="28"/>
        </w:rPr>
        <w:t xml:space="preserve">Vincula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parámetros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a la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consulta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>.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if 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(!$</w:t>
      </w:r>
      <w:proofErr w:type="spellStart"/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>stmt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-&gt;execute()) {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    throw new 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Exception(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"Error al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crear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usuario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: " . $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stmt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-&gt;error);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}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5F29">
        <w:rPr>
          <w:rFonts w:ascii="Times New Roman" w:hAnsi="Times New Roman" w:cs="Times New Roman"/>
          <w:sz w:val="28"/>
          <w:szCs w:val="28"/>
        </w:rPr>
        <w:t>Ejecuta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consulta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maneja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errores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>.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echo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json_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encode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>[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    'success' =&gt; true,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    'id' =&gt; $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stmt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-&gt;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insert_id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,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    'message' =&gt; '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Usuario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creado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exitosamente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'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]);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5F29">
        <w:rPr>
          <w:rFonts w:ascii="Times New Roman" w:hAnsi="Times New Roman" w:cs="Times New Roman"/>
          <w:sz w:val="28"/>
          <w:szCs w:val="28"/>
        </w:rPr>
        <w:t>Devuelve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respuesta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JSON con el ID del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nuevo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usuario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>.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lastRenderedPageBreak/>
        <w:t xml:space="preserve">    } catch (Exception $e) {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http_response_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code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>400);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echo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json_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encode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>['error' =&gt; $e-&gt;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getMessage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()]);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}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5F29">
        <w:rPr>
          <w:rFonts w:ascii="Times New Roman" w:hAnsi="Times New Roman" w:cs="Times New Roman"/>
          <w:sz w:val="28"/>
          <w:szCs w:val="28"/>
        </w:rPr>
        <w:t>Maneja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excepciones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código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400 y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mensaje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de error.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$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stmt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-&gt;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close(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>);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$conn-&gt;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close(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>);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exit;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r w:rsidRPr="00F85F29">
        <w:rPr>
          <w:rFonts w:ascii="Times New Roman" w:hAnsi="Times New Roman" w:cs="Times New Roman"/>
          <w:sz w:val="28"/>
          <w:szCs w:val="28"/>
        </w:rPr>
        <w:t xml:space="preserve">Cierra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conexiones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termina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el script.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http_response_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code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>405);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echo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json_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encode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>['error' =&gt; '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Método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no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permitido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']);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5F29">
        <w:rPr>
          <w:rFonts w:ascii="Times New Roman" w:hAnsi="Times New Roman" w:cs="Times New Roman"/>
          <w:sz w:val="28"/>
          <w:szCs w:val="28"/>
        </w:rPr>
        <w:t>Respuesta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para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métodos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no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permitidos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>.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>?&gt;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r w:rsidRPr="00F85F29">
        <w:rPr>
          <w:rFonts w:ascii="Times New Roman" w:hAnsi="Times New Roman" w:cs="Times New Roman"/>
          <w:sz w:val="28"/>
          <w:szCs w:val="28"/>
        </w:rPr>
        <w:t>Fin del script.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</w:p>
    <w:p w:rsidR="00AB0A57" w:rsidRDefault="00AB0A57" w:rsidP="00395B1A">
      <w:pPr>
        <w:rPr>
          <w:rFonts w:ascii="Times New Roman" w:hAnsi="Times New Roman" w:cs="Times New Roman"/>
          <w:sz w:val="28"/>
          <w:szCs w:val="28"/>
        </w:rPr>
      </w:pPr>
    </w:p>
    <w:p w:rsidR="00AB0A57" w:rsidRDefault="00AB0A57" w:rsidP="00395B1A">
      <w:pPr>
        <w:rPr>
          <w:rFonts w:ascii="Times New Roman" w:hAnsi="Times New Roman" w:cs="Times New Roman"/>
          <w:sz w:val="28"/>
          <w:szCs w:val="28"/>
        </w:rPr>
      </w:pPr>
    </w:p>
    <w:p w:rsidR="00AB0A57" w:rsidRDefault="00AB0A57" w:rsidP="00395B1A">
      <w:pPr>
        <w:rPr>
          <w:rFonts w:ascii="Times New Roman" w:hAnsi="Times New Roman" w:cs="Times New Roman"/>
          <w:sz w:val="28"/>
          <w:szCs w:val="28"/>
        </w:rPr>
      </w:pPr>
    </w:p>
    <w:p w:rsidR="00247A6F" w:rsidRDefault="00247A6F" w:rsidP="00395B1A">
      <w:pPr>
        <w:rPr>
          <w:rFonts w:ascii="Times New Roman" w:hAnsi="Times New Roman" w:cs="Times New Roman"/>
          <w:color w:val="A824A3" w:themeColor="accent6" w:themeShade="BF"/>
          <w:sz w:val="28"/>
          <w:szCs w:val="28"/>
        </w:rPr>
      </w:pPr>
    </w:p>
    <w:p w:rsidR="00395B1A" w:rsidRPr="00AB0A57" w:rsidRDefault="00395B1A" w:rsidP="00395B1A">
      <w:pPr>
        <w:rPr>
          <w:rFonts w:ascii="Times New Roman" w:hAnsi="Times New Roman" w:cs="Times New Roman"/>
          <w:color w:val="A824A3" w:themeColor="accent6" w:themeShade="BF"/>
          <w:sz w:val="28"/>
          <w:szCs w:val="28"/>
        </w:rPr>
      </w:pPr>
      <w:r w:rsidRPr="00AB0A57">
        <w:rPr>
          <w:rFonts w:ascii="Times New Roman" w:hAnsi="Times New Roman" w:cs="Times New Roman"/>
          <w:color w:val="A824A3" w:themeColor="accent6" w:themeShade="BF"/>
          <w:sz w:val="28"/>
          <w:szCs w:val="28"/>
        </w:rPr>
        <w:lastRenderedPageBreak/>
        <w:t>DELETE.PHP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r w:rsidRPr="00F85F29">
        <w:rPr>
          <w:rFonts w:ascii="Times New Roman" w:hAnsi="Times New Roman" w:cs="Times New Roman"/>
          <w:noProof/>
          <w:sz w:val="28"/>
          <w:szCs w:val="28"/>
          <w:lang w:val="es-CO" w:eastAsia="es-CO"/>
        </w:rPr>
        <w:drawing>
          <wp:inline distT="0" distB="0" distL="0" distR="0" wp14:anchorId="3B8EE75B" wp14:editId="25AF405E">
            <wp:extent cx="5486400" cy="391731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r w:rsidRPr="00F85F29">
        <w:rPr>
          <w:rFonts w:ascii="Times New Roman" w:hAnsi="Times New Roman" w:cs="Times New Roman"/>
          <w:noProof/>
          <w:sz w:val="28"/>
          <w:szCs w:val="28"/>
          <w:lang w:val="es-CO" w:eastAsia="es-CO"/>
        </w:rPr>
        <w:drawing>
          <wp:inline distT="0" distB="0" distL="0" distR="0" wp14:anchorId="27886CA8" wp14:editId="620CF0FA">
            <wp:extent cx="5486400" cy="19259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&lt;?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php</w:t>
      </w:r>
      <w:proofErr w:type="spellEnd"/>
      <w:proofErr w:type="gramEnd"/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// Headers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similares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a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create.php</w:t>
      </w:r>
      <w:proofErr w:type="spellEnd"/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>require __DIR_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_ .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'/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conexion.php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';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$input =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json_decode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(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file_get_contents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('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php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://input'), true);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5F29">
        <w:rPr>
          <w:rFonts w:ascii="Times New Roman" w:hAnsi="Times New Roman" w:cs="Times New Roman"/>
          <w:sz w:val="28"/>
          <w:szCs w:val="28"/>
        </w:rPr>
        <w:t>Configuración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inicial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similar a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create.php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>.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>if ($_SERVER['REQUEST_METHOD'] === 'DELETE') {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5F29">
        <w:rPr>
          <w:rFonts w:ascii="Times New Roman" w:hAnsi="Times New Roman" w:cs="Times New Roman"/>
          <w:sz w:val="28"/>
          <w:szCs w:val="28"/>
        </w:rPr>
        <w:t>Verifica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método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DELETE.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try {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if (empty($input['id'])) {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    throw new 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Exception(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"ID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es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requerido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");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}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5F29">
        <w:rPr>
          <w:rFonts w:ascii="Times New Roman" w:hAnsi="Times New Roman" w:cs="Times New Roman"/>
          <w:sz w:val="28"/>
          <w:szCs w:val="28"/>
        </w:rPr>
        <w:t>Valida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que el ID no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esté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vacío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>.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$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stmt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= $conn-&gt;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prepare(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"DELETE FROM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usuarios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WHERE id = ?");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$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stmt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-&gt;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bind_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param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>"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i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", $input['id']);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5F29">
        <w:rPr>
          <w:rFonts w:ascii="Times New Roman" w:hAnsi="Times New Roman" w:cs="Times New Roman"/>
          <w:sz w:val="28"/>
          <w:szCs w:val="28"/>
        </w:rPr>
        <w:t>Prepara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y vincula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consulta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eliminación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>.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if 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(!$</w:t>
      </w:r>
      <w:proofErr w:type="spellStart"/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>stmt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-&gt;execute()) {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    throw new 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Exception(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"Error al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eliminar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usuario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: " . $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stmt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-&gt;error);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}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if ($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stmt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-&gt;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affected_rows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=== 0) {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    throw new 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Exception(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"No se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encontró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el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usuario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con ese ID");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}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5F29">
        <w:rPr>
          <w:rFonts w:ascii="Times New Roman" w:hAnsi="Times New Roman" w:cs="Times New Roman"/>
          <w:sz w:val="28"/>
          <w:szCs w:val="28"/>
        </w:rPr>
        <w:t>Verifica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ejecución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afectaron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filas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>.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lastRenderedPageBreak/>
        <w:t xml:space="preserve">        echo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json_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encode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>[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    'success' =&gt; true,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    'message' =&gt; '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Usuario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eliminado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exitosamente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'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]);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5F29">
        <w:rPr>
          <w:rFonts w:ascii="Times New Roman" w:hAnsi="Times New Roman" w:cs="Times New Roman"/>
          <w:sz w:val="28"/>
          <w:szCs w:val="28"/>
        </w:rPr>
        <w:t>Respuesta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éxito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>.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} catch (Exception $e) {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http_response_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code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>400);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echo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json_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encode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>['error' =&gt; $e-&gt;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getMessage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()]);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}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5F29">
        <w:rPr>
          <w:rFonts w:ascii="Times New Roman" w:hAnsi="Times New Roman" w:cs="Times New Roman"/>
          <w:sz w:val="28"/>
          <w:szCs w:val="28"/>
        </w:rPr>
        <w:t>Manejo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errores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>.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$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stmt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-&gt;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close(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>);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$conn-&gt;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close(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>);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exit;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>}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5F29">
        <w:rPr>
          <w:rFonts w:ascii="Times New Roman" w:hAnsi="Times New Roman" w:cs="Times New Roman"/>
          <w:sz w:val="28"/>
          <w:szCs w:val="28"/>
        </w:rPr>
        <w:t>Limpieza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salida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>.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http_response_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code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>405);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echo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json_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encode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>['error' =&gt; '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Método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no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permitido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']);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>?&gt;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5F29">
        <w:rPr>
          <w:rFonts w:ascii="Times New Roman" w:hAnsi="Times New Roman" w:cs="Times New Roman"/>
          <w:sz w:val="28"/>
          <w:szCs w:val="28"/>
        </w:rPr>
        <w:t>Método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no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permitido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>.</w:t>
      </w:r>
    </w:p>
    <w:p w:rsidR="00AB0A57" w:rsidRDefault="00AB0A57" w:rsidP="00395B1A">
      <w:pPr>
        <w:rPr>
          <w:rFonts w:ascii="Times New Roman" w:hAnsi="Times New Roman" w:cs="Times New Roman"/>
          <w:sz w:val="28"/>
          <w:szCs w:val="28"/>
        </w:rPr>
      </w:pPr>
    </w:p>
    <w:p w:rsidR="00395B1A" w:rsidRPr="00AB0A57" w:rsidRDefault="00395B1A" w:rsidP="00395B1A">
      <w:pPr>
        <w:rPr>
          <w:rFonts w:ascii="Times New Roman" w:hAnsi="Times New Roman" w:cs="Times New Roman"/>
          <w:color w:val="A824A3" w:themeColor="accent6" w:themeShade="BF"/>
          <w:sz w:val="28"/>
          <w:szCs w:val="28"/>
        </w:rPr>
      </w:pPr>
      <w:r w:rsidRPr="00AB0A57">
        <w:rPr>
          <w:rFonts w:ascii="Times New Roman" w:hAnsi="Times New Roman" w:cs="Times New Roman"/>
          <w:color w:val="A824A3" w:themeColor="accent6" w:themeShade="BF"/>
          <w:sz w:val="28"/>
          <w:szCs w:val="28"/>
        </w:rPr>
        <w:lastRenderedPageBreak/>
        <w:t>READ.PHP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r w:rsidRPr="00F85F29">
        <w:rPr>
          <w:rFonts w:ascii="Times New Roman" w:hAnsi="Times New Roman" w:cs="Times New Roman"/>
          <w:noProof/>
          <w:sz w:val="28"/>
          <w:szCs w:val="28"/>
          <w:lang w:val="es-CO" w:eastAsia="es-CO"/>
        </w:rPr>
        <w:drawing>
          <wp:inline distT="0" distB="0" distL="0" distR="0" wp14:anchorId="758E3F7B" wp14:editId="7346B79B">
            <wp:extent cx="5486400" cy="3826510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&lt;?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php</w:t>
      </w:r>
      <w:proofErr w:type="spellEnd"/>
      <w:proofErr w:type="gramEnd"/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// Headers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similares</w:t>
      </w:r>
      <w:proofErr w:type="spellEnd"/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>require __DIR_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_ .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'/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conexion.php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';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5F29">
        <w:rPr>
          <w:rFonts w:ascii="Times New Roman" w:hAnsi="Times New Roman" w:cs="Times New Roman"/>
          <w:sz w:val="28"/>
          <w:szCs w:val="28"/>
        </w:rPr>
        <w:t>Configuración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inicial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>.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>try {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$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stmt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= $conn-&gt;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prepare(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"SELECT id,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nombre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, email FROM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usuarios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");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$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stmt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-&gt;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execute(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>);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$result = $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stmt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-&gt;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get_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result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>);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5F29">
        <w:rPr>
          <w:rFonts w:ascii="Times New Roman" w:hAnsi="Times New Roman" w:cs="Times New Roman"/>
          <w:sz w:val="28"/>
          <w:szCs w:val="28"/>
        </w:rPr>
        <w:t>Prepara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ejecuta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consulta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SELECT.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lastRenderedPageBreak/>
        <w:t xml:space="preserve">    $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usuarios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= [];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while ($row = $result-&gt;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fetch_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assoc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>)) {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$</w:t>
      </w:r>
      <w:proofErr w:type="spellStart"/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usuarios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[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>] = $row;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}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5F29">
        <w:rPr>
          <w:rFonts w:ascii="Times New Roman" w:hAnsi="Times New Roman" w:cs="Times New Roman"/>
          <w:sz w:val="28"/>
          <w:szCs w:val="28"/>
        </w:rPr>
        <w:t>Recupera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todos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usuarios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un array.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echo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json_encode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($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usuarios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);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5F29">
        <w:rPr>
          <w:rFonts w:ascii="Times New Roman" w:hAnsi="Times New Roman" w:cs="Times New Roman"/>
          <w:sz w:val="28"/>
          <w:szCs w:val="28"/>
        </w:rPr>
        <w:t>Devuelve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usuarios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como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JSON.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>} catch (Exception $e) {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http_response_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code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>500);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echo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json_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encode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>['error' =&gt; $e-&gt;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getMessage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()]);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>}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5F29">
        <w:rPr>
          <w:rFonts w:ascii="Times New Roman" w:hAnsi="Times New Roman" w:cs="Times New Roman"/>
          <w:sz w:val="28"/>
          <w:szCs w:val="28"/>
        </w:rPr>
        <w:t>Manejo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errores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código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500.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>$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stmt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-&gt;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close(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>);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>$conn-&gt;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close(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>);</w:t>
      </w:r>
    </w:p>
    <w:p w:rsidR="00395B1A" w:rsidRPr="00F85F29" w:rsidRDefault="00395B1A" w:rsidP="00395B1A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>?&gt;</w:t>
      </w:r>
    </w:p>
    <w:p w:rsidR="00395B1A" w:rsidRPr="00F85F29" w:rsidRDefault="00395B1A" w:rsidP="00395B1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5F29">
        <w:rPr>
          <w:rFonts w:ascii="Times New Roman" w:hAnsi="Times New Roman" w:cs="Times New Roman"/>
          <w:sz w:val="28"/>
          <w:szCs w:val="28"/>
        </w:rPr>
        <w:t>Limpieza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>.</w:t>
      </w:r>
    </w:p>
    <w:p w:rsidR="00F85F29" w:rsidRPr="00F85F29" w:rsidRDefault="00F85F29" w:rsidP="00395B1A">
      <w:pPr>
        <w:rPr>
          <w:rFonts w:ascii="Times New Roman" w:hAnsi="Times New Roman" w:cs="Times New Roman"/>
          <w:sz w:val="28"/>
          <w:szCs w:val="28"/>
        </w:rPr>
      </w:pPr>
    </w:p>
    <w:p w:rsidR="00AB0A57" w:rsidRDefault="00AB0A57" w:rsidP="00F85F29">
      <w:pPr>
        <w:rPr>
          <w:rFonts w:ascii="Times New Roman" w:hAnsi="Times New Roman" w:cs="Times New Roman"/>
          <w:sz w:val="28"/>
          <w:szCs w:val="28"/>
        </w:rPr>
      </w:pPr>
    </w:p>
    <w:p w:rsidR="00AB0A57" w:rsidRDefault="00AB0A57" w:rsidP="00F85F29">
      <w:pPr>
        <w:rPr>
          <w:rFonts w:ascii="Times New Roman" w:hAnsi="Times New Roman" w:cs="Times New Roman"/>
          <w:sz w:val="28"/>
          <w:szCs w:val="28"/>
        </w:rPr>
      </w:pPr>
    </w:p>
    <w:p w:rsidR="00AB0A57" w:rsidRDefault="00AB0A57" w:rsidP="00F85F29">
      <w:pPr>
        <w:rPr>
          <w:rFonts w:ascii="Times New Roman" w:hAnsi="Times New Roman" w:cs="Times New Roman"/>
          <w:sz w:val="28"/>
          <w:szCs w:val="28"/>
        </w:rPr>
      </w:pPr>
    </w:p>
    <w:p w:rsidR="00F85F29" w:rsidRPr="00AB0A57" w:rsidRDefault="00F85F29" w:rsidP="00F85F29">
      <w:pPr>
        <w:rPr>
          <w:rFonts w:ascii="Times New Roman" w:hAnsi="Times New Roman" w:cs="Times New Roman"/>
          <w:color w:val="A824A3" w:themeColor="accent6" w:themeShade="BF"/>
          <w:sz w:val="28"/>
          <w:szCs w:val="28"/>
        </w:rPr>
      </w:pPr>
      <w:r w:rsidRPr="00AB0A57">
        <w:rPr>
          <w:rFonts w:ascii="Times New Roman" w:hAnsi="Times New Roman" w:cs="Times New Roman"/>
          <w:color w:val="A824A3" w:themeColor="accent6" w:themeShade="BF"/>
          <w:sz w:val="28"/>
          <w:szCs w:val="28"/>
        </w:rPr>
        <w:lastRenderedPageBreak/>
        <w:t>UPDATE.PHP</w:t>
      </w:r>
    </w:p>
    <w:p w:rsidR="00F85F29" w:rsidRPr="00F85F29" w:rsidRDefault="00F85F29" w:rsidP="00F85F29">
      <w:pPr>
        <w:rPr>
          <w:rFonts w:ascii="Times New Roman" w:hAnsi="Times New Roman" w:cs="Times New Roman"/>
          <w:sz w:val="28"/>
          <w:szCs w:val="28"/>
        </w:rPr>
      </w:pPr>
      <w:r w:rsidRPr="00F85F29">
        <w:rPr>
          <w:rFonts w:ascii="Times New Roman" w:hAnsi="Times New Roman" w:cs="Times New Roman"/>
          <w:noProof/>
          <w:sz w:val="28"/>
          <w:szCs w:val="28"/>
          <w:lang w:val="es-CO" w:eastAsia="es-CO"/>
        </w:rPr>
        <w:drawing>
          <wp:inline distT="0" distB="0" distL="0" distR="0" wp14:anchorId="3980B76D" wp14:editId="20C520F3">
            <wp:extent cx="5486400" cy="34937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F29" w:rsidRPr="00F85F29" w:rsidRDefault="00F85F29" w:rsidP="00F85F29">
      <w:pPr>
        <w:rPr>
          <w:rFonts w:ascii="Times New Roman" w:hAnsi="Times New Roman" w:cs="Times New Roman"/>
          <w:sz w:val="28"/>
          <w:szCs w:val="28"/>
        </w:rPr>
      </w:pPr>
      <w:r w:rsidRPr="00F85F29">
        <w:rPr>
          <w:rFonts w:ascii="Times New Roman" w:hAnsi="Times New Roman" w:cs="Times New Roman"/>
          <w:noProof/>
          <w:sz w:val="28"/>
          <w:szCs w:val="28"/>
          <w:lang w:val="es-CO" w:eastAsia="es-CO"/>
        </w:rPr>
        <w:drawing>
          <wp:inline distT="0" distB="0" distL="0" distR="0" wp14:anchorId="10F0FAEB" wp14:editId="74A8F988">
            <wp:extent cx="5486400" cy="1839595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F29" w:rsidRPr="00F85F29" w:rsidRDefault="00F85F29" w:rsidP="00F85F29">
      <w:pPr>
        <w:rPr>
          <w:rFonts w:ascii="Times New Roman" w:hAnsi="Times New Roman" w:cs="Times New Roman"/>
          <w:color w:val="0070C0"/>
          <w:sz w:val="28"/>
          <w:szCs w:val="28"/>
        </w:rPr>
      </w:pP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&lt;?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php</w:t>
      </w:r>
      <w:proofErr w:type="spellEnd"/>
      <w:proofErr w:type="gramEnd"/>
    </w:p>
    <w:p w:rsidR="00F85F29" w:rsidRPr="00F85F29" w:rsidRDefault="00F85F29" w:rsidP="00F85F2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// Headers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similares</w:t>
      </w:r>
      <w:proofErr w:type="spellEnd"/>
    </w:p>
    <w:p w:rsidR="00F85F29" w:rsidRPr="00F85F29" w:rsidRDefault="00F85F29" w:rsidP="00F85F2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>require __DIR_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_ .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'/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conexion.php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';</w:t>
      </w:r>
    </w:p>
    <w:p w:rsidR="00F85F29" w:rsidRPr="00F85F29" w:rsidRDefault="00F85F29" w:rsidP="00F85F2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$input =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json_decode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(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file_get_contents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('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php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://input'), true);</w:t>
      </w:r>
    </w:p>
    <w:p w:rsidR="00F85F29" w:rsidRPr="00F85F29" w:rsidRDefault="00F85F29" w:rsidP="00F85F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5F29">
        <w:rPr>
          <w:rFonts w:ascii="Times New Roman" w:hAnsi="Times New Roman" w:cs="Times New Roman"/>
          <w:sz w:val="28"/>
          <w:szCs w:val="28"/>
        </w:rPr>
        <w:t>Configuración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inicial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>.</w:t>
      </w:r>
    </w:p>
    <w:p w:rsidR="00F85F29" w:rsidRPr="00F85F29" w:rsidRDefault="00F85F29" w:rsidP="00F85F29">
      <w:pPr>
        <w:rPr>
          <w:rFonts w:ascii="Times New Roman" w:hAnsi="Times New Roman" w:cs="Times New Roman"/>
          <w:sz w:val="28"/>
          <w:szCs w:val="28"/>
        </w:rPr>
      </w:pPr>
    </w:p>
    <w:p w:rsidR="00F85F29" w:rsidRPr="00F85F29" w:rsidRDefault="00F85F29" w:rsidP="00F85F29">
      <w:pPr>
        <w:rPr>
          <w:rFonts w:ascii="Times New Roman" w:hAnsi="Times New Roman" w:cs="Times New Roman"/>
          <w:sz w:val="28"/>
          <w:szCs w:val="28"/>
        </w:rPr>
      </w:pPr>
    </w:p>
    <w:p w:rsidR="00F85F29" w:rsidRPr="00F85F29" w:rsidRDefault="00F85F29" w:rsidP="00F85F2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>if ($_SERVER['REQUEST_METHOD'] === 'PUT') {</w:t>
      </w:r>
    </w:p>
    <w:p w:rsidR="00F85F29" w:rsidRPr="00F85F29" w:rsidRDefault="00F85F29" w:rsidP="00F85F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5F29">
        <w:rPr>
          <w:rFonts w:ascii="Times New Roman" w:hAnsi="Times New Roman" w:cs="Times New Roman"/>
          <w:sz w:val="28"/>
          <w:szCs w:val="28"/>
        </w:rPr>
        <w:t>Verifica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método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PUT.</w:t>
      </w:r>
    </w:p>
    <w:p w:rsidR="00F85F29" w:rsidRPr="00F85F29" w:rsidRDefault="00F85F29" w:rsidP="00F85F29">
      <w:pPr>
        <w:rPr>
          <w:rFonts w:ascii="Times New Roman" w:hAnsi="Times New Roman" w:cs="Times New Roman"/>
          <w:sz w:val="28"/>
          <w:szCs w:val="28"/>
        </w:rPr>
      </w:pPr>
    </w:p>
    <w:p w:rsidR="00F85F29" w:rsidRPr="00F85F29" w:rsidRDefault="00F85F29" w:rsidP="00F85F2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try {</w:t>
      </w:r>
    </w:p>
    <w:p w:rsidR="00F85F29" w:rsidRPr="00F85F29" w:rsidRDefault="00F85F29" w:rsidP="00F85F2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if (empty($input['id']) || empty($input['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nombre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']) || empty($input['email'])) {</w:t>
      </w:r>
    </w:p>
    <w:p w:rsidR="00F85F29" w:rsidRPr="00F85F29" w:rsidRDefault="00F85F29" w:rsidP="00F85F2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    throw new 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Exception(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>"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Todos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los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campos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son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requeridos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");</w:t>
      </w:r>
    </w:p>
    <w:p w:rsidR="00F85F29" w:rsidRPr="00F85F29" w:rsidRDefault="00F85F29" w:rsidP="00F85F2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}</w:t>
      </w:r>
    </w:p>
    <w:p w:rsidR="00F85F29" w:rsidRPr="00F85F29" w:rsidRDefault="00F85F29" w:rsidP="00F85F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5F29">
        <w:rPr>
          <w:rFonts w:ascii="Times New Roman" w:hAnsi="Times New Roman" w:cs="Times New Roman"/>
          <w:sz w:val="28"/>
          <w:szCs w:val="28"/>
        </w:rPr>
        <w:t>Valida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todos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los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campos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>.</w:t>
      </w:r>
    </w:p>
    <w:p w:rsidR="00F85F29" w:rsidRPr="00F85F29" w:rsidRDefault="00F85F29" w:rsidP="00F85F29">
      <w:pPr>
        <w:rPr>
          <w:rFonts w:ascii="Times New Roman" w:hAnsi="Times New Roman" w:cs="Times New Roman"/>
          <w:color w:val="0070C0"/>
          <w:sz w:val="28"/>
          <w:szCs w:val="28"/>
        </w:rPr>
      </w:pPr>
    </w:p>
    <w:p w:rsidR="00F85F29" w:rsidRPr="00F85F29" w:rsidRDefault="00F85F29" w:rsidP="00F85F2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$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stmt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= $conn-&gt;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prepare(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"UPDATE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usuarios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SET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nombre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= ?, email = ? WHERE id 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= ?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>");</w:t>
      </w:r>
    </w:p>
    <w:p w:rsidR="00F85F29" w:rsidRPr="00F85F29" w:rsidRDefault="00F85F29" w:rsidP="00F85F2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$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stmt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-&gt;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bind_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param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>"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ssi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", $input['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nombre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'], $input['email'], $input['id']);</w:t>
      </w:r>
    </w:p>
    <w:p w:rsidR="00F85F29" w:rsidRPr="00F85F29" w:rsidRDefault="00F85F29" w:rsidP="00F85F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5F29">
        <w:rPr>
          <w:rFonts w:ascii="Times New Roman" w:hAnsi="Times New Roman" w:cs="Times New Roman"/>
          <w:sz w:val="28"/>
          <w:szCs w:val="28"/>
        </w:rPr>
        <w:t>Prepara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y vincula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consulta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UPDATE.</w:t>
      </w:r>
    </w:p>
    <w:p w:rsidR="00F85F29" w:rsidRPr="00F85F29" w:rsidRDefault="00F85F29" w:rsidP="00F85F2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if 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(!$</w:t>
      </w:r>
      <w:proofErr w:type="spellStart"/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>stmt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-&gt;execute()) {</w:t>
      </w:r>
    </w:p>
    <w:p w:rsidR="00F85F29" w:rsidRPr="00F85F29" w:rsidRDefault="00F85F29" w:rsidP="00F85F2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    throw new 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Exception(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"Error al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actualizar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usuario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: " . $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stmt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-&gt;error);</w:t>
      </w:r>
    </w:p>
    <w:p w:rsidR="00F85F29" w:rsidRPr="00F85F29" w:rsidRDefault="00F85F29" w:rsidP="00F85F2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}</w:t>
      </w:r>
    </w:p>
    <w:p w:rsidR="00F85F29" w:rsidRPr="00F85F29" w:rsidRDefault="00F85F29" w:rsidP="00F85F2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</w:t>
      </w:r>
    </w:p>
    <w:p w:rsidR="00F85F29" w:rsidRPr="00F85F29" w:rsidRDefault="00F85F29" w:rsidP="00F85F2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if ($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stmt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-&gt;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affected_rows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=== 0) {</w:t>
      </w:r>
    </w:p>
    <w:p w:rsidR="00F85F29" w:rsidRPr="00F85F29" w:rsidRDefault="00F85F29" w:rsidP="00F85F2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    throw new 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Exception(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"No se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encontró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el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usuario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o no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hubo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cambios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");</w:t>
      </w:r>
    </w:p>
    <w:p w:rsidR="00F85F29" w:rsidRPr="00F85F29" w:rsidRDefault="00F85F29" w:rsidP="00F85F2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}</w:t>
      </w:r>
    </w:p>
    <w:p w:rsidR="00F85F29" w:rsidRPr="00F85F29" w:rsidRDefault="00F85F29" w:rsidP="00F85F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5F29">
        <w:rPr>
          <w:rFonts w:ascii="Times New Roman" w:hAnsi="Times New Roman" w:cs="Times New Roman"/>
          <w:sz w:val="28"/>
          <w:szCs w:val="28"/>
        </w:rPr>
        <w:lastRenderedPageBreak/>
        <w:t>Verifica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ejecución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cambios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>.</w:t>
      </w:r>
    </w:p>
    <w:p w:rsidR="00F85F29" w:rsidRPr="00F85F29" w:rsidRDefault="00F85F29" w:rsidP="00F85F29">
      <w:pPr>
        <w:rPr>
          <w:rFonts w:ascii="Times New Roman" w:hAnsi="Times New Roman" w:cs="Times New Roman"/>
          <w:sz w:val="28"/>
          <w:szCs w:val="28"/>
        </w:rPr>
      </w:pPr>
    </w:p>
    <w:p w:rsidR="00F85F29" w:rsidRPr="00F85F29" w:rsidRDefault="00F85F29" w:rsidP="00F85F2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echo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json_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encode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>[</w:t>
      </w:r>
    </w:p>
    <w:p w:rsidR="00F85F29" w:rsidRPr="00F85F29" w:rsidRDefault="00F85F29" w:rsidP="00F85F2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    'success' =&gt; true,</w:t>
      </w:r>
    </w:p>
    <w:p w:rsidR="00F85F29" w:rsidRPr="00F85F29" w:rsidRDefault="00F85F29" w:rsidP="00F85F2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    'message' =&gt; '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Usuario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actualizado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exitosamente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'</w:t>
      </w:r>
    </w:p>
    <w:p w:rsidR="00F85F29" w:rsidRPr="00F85F29" w:rsidRDefault="00F85F29" w:rsidP="00F85F2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]);</w:t>
      </w:r>
    </w:p>
    <w:p w:rsidR="00F85F29" w:rsidRPr="00F85F29" w:rsidRDefault="00F85F29" w:rsidP="00F85F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5F29">
        <w:rPr>
          <w:rFonts w:ascii="Times New Roman" w:hAnsi="Times New Roman" w:cs="Times New Roman"/>
          <w:sz w:val="28"/>
          <w:szCs w:val="28"/>
        </w:rPr>
        <w:t>Respuesta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éxito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>.</w:t>
      </w:r>
    </w:p>
    <w:p w:rsidR="00F85F29" w:rsidRPr="00F85F29" w:rsidRDefault="00F85F29" w:rsidP="00F85F29">
      <w:pPr>
        <w:rPr>
          <w:rFonts w:ascii="Times New Roman" w:hAnsi="Times New Roman" w:cs="Times New Roman"/>
          <w:sz w:val="28"/>
          <w:szCs w:val="28"/>
        </w:rPr>
      </w:pPr>
    </w:p>
    <w:p w:rsidR="00F85F29" w:rsidRPr="00F85F29" w:rsidRDefault="00F85F29" w:rsidP="00F85F2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} catch (Exception $e) {</w:t>
      </w:r>
    </w:p>
    <w:p w:rsidR="00F85F29" w:rsidRPr="00F85F29" w:rsidRDefault="00F85F29" w:rsidP="00F85F2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http_response_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code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>400);</w:t>
      </w:r>
    </w:p>
    <w:p w:rsidR="00F85F29" w:rsidRPr="00F85F29" w:rsidRDefault="00F85F29" w:rsidP="00F85F2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    echo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json_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encode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>['error' =&gt; $e-&gt;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getMessage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()]);</w:t>
      </w:r>
    </w:p>
    <w:p w:rsidR="00F85F29" w:rsidRPr="00F85F29" w:rsidRDefault="00F85F29" w:rsidP="00F85F2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}</w:t>
      </w:r>
    </w:p>
    <w:p w:rsidR="00F85F29" w:rsidRPr="00F85F29" w:rsidRDefault="00F85F29" w:rsidP="00F85F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5F29">
        <w:rPr>
          <w:rFonts w:ascii="Times New Roman" w:hAnsi="Times New Roman" w:cs="Times New Roman"/>
          <w:sz w:val="28"/>
          <w:szCs w:val="28"/>
        </w:rPr>
        <w:t>Manejo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errores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>.</w:t>
      </w:r>
    </w:p>
    <w:p w:rsidR="00F85F29" w:rsidRPr="00F85F29" w:rsidRDefault="00F85F29" w:rsidP="00F85F29">
      <w:pPr>
        <w:rPr>
          <w:rFonts w:ascii="Times New Roman" w:hAnsi="Times New Roman" w:cs="Times New Roman"/>
          <w:sz w:val="28"/>
          <w:szCs w:val="28"/>
        </w:rPr>
      </w:pPr>
    </w:p>
    <w:p w:rsidR="00F85F29" w:rsidRPr="00F85F29" w:rsidRDefault="00F85F29" w:rsidP="00F85F2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$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stmt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-&gt;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close(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>);</w:t>
      </w:r>
    </w:p>
    <w:p w:rsidR="00F85F29" w:rsidRPr="00F85F29" w:rsidRDefault="00F85F29" w:rsidP="00F85F2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$conn-&gt;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close(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>);</w:t>
      </w:r>
    </w:p>
    <w:p w:rsidR="00F85F29" w:rsidRPr="00F85F29" w:rsidRDefault="00F85F29" w:rsidP="00F85F2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   exit;</w:t>
      </w:r>
    </w:p>
    <w:p w:rsidR="00F85F29" w:rsidRPr="00F85F29" w:rsidRDefault="00F85F29" w:rsidP="00F85F2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>}</w:t>
      </w:r>
    </w:p>
    <w:p w:rsidR="00247A6F" w:rsidRPr="00247A6F" w:rsidRDefault="00AB0A57" w:rsidP="00F85F2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Limpieza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F85F29" w:rsidRPr="00F85F29" w:rsidRDefault="00F85F29" w:rsidP="00F85F29">
      <w:pPr>
        <w:rPr>
          <w:rFonts w:ascii="Times New Roman" w:hAnsi="Times New Roman" w:cs="Times New Roman"/>
          <w:color w:val="0070C0"/>
          <w:sz w:val="28"/>
          <w:szCs w:val="28"/>
        </w:rPr>
      </w:pP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http_response_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code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>405);</w:t>
      </w:r>
    </w:p>
    <w:p w:rsidR="00F85F29" w:rsidRPr="00F85F29" w:rsidRDefault="00F85F29" w:rsidP="00F85F2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echo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json_</w:t>
      </w:r>
      <w:proofErr w:type="gram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encode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(</w:t>
      </w:r>
      <w:proofErr w:type="gramEnd"/>
      <w:r w:rsidRPr="00F85F29">
        <w:rPr>
          <w:rFonts w:ascii="Times New Roman" w:hAnsi="Times New Roman" w:cs="Times New Roman"/>
          <w:color w:val="0070C0"/>
          <w:sz w:val="28"/>
          <w:szCs w:val="28"/>
        </w:rPr>
        <w:t>['error' =&gt; '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Método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 xml:space="preserve"> no </w:t>
      </w:r>
      <w:proofErr w:type="spellStart"/>
      <w:r w:rsidRPr="00F85F29">
        <w:rPr>
          <w:rFonts w:ascii="Times New Roman" w:hAnsi="Times New Roman" w:cs="Times New Roman"/>
          <w:color w:val="0070C0"/>
          <w:sz w:val="28"/>
          <w:szCs w:val="28"/>
        </w:rPr>
        <w:t>permitido</w:t>
      </w:r>
      <w:proofErr w:type="spellEnd"/>
      <w:r w:rsidRPr="00F85F29">
        <w:rPr>
          <w:rFonts w:ascii="Times New Roman" w:hAnsi="Times New Roman" w:cs="Times New Roman"/>
          <w:color w:val="0070C0"/>
          <w:sz w:val="28"/>
          <w:szCs w:val="28"/>
        </w:rPr>
        <w:t>']);</w:t>
      </w:r>
    </w:p>
    <w:p w:rsidR="00F85F29" w:rsidRPr="00F85F29" w:rsidRDefault="00F85F29" w:rsidP="00F85F29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F85F29">
        <w:rPr>
          <w:rFonts w:ascii="Times New Roman" w:hAnsi="Times New Roman" w:cs="Times New Roman"/>
          <w:color w:val="0070C0"/>
          <w:sz w:val="28"/>
          <w:szCs w:val="28"/>
        </w:rPr>
        <w:t>?&gt;</w:t>
      </w:r>
    </w:p>
    <w:p w:rsidR="00F85F29" w:rsidRPr="006D11F0" w:rsidRDefault="00F85F29" w:rsidP="00F85F29">
      <w:proofErr w:type="spellStart"/>
      <w:r w:rsidRPr="00F85F29">
        <w:rPr>
          <w:rFonts w:ascii="Times New Roman" w:hAnsi="Times New Roman" w:cs="Times New Roman"/>
          <w:sz w:val="28"/>
          <w:szCs w:val="28"/>
        </w:rPr>
        <w:t>Método</w:t>
      </w:r>
      <w:proofErr w:type="spellEnd"/>
      <w:r w:rsidRPr="00F85F29">
        <w:rPr>
          <w:rFonts w:ascii="Times New Roman" w:hAnsi="Times New Roman" w:cs="Times New Roman"/>
          <w:sz w:val="28"/>
          <w:szCs w:val="28"/>
        </w:rPr>
        <w:t xml:space="preserve"> no </w:t>
      </w:r>
      <w:proofErr w:type="spellStart"/>
      <w:r w:rsidRPr="00F85F29">
        <w:rPr>
          <w:rFonts w:ascii="Times New Roman" w:hAnsi="Times New Roman" w:cs="Times New Roman"/>
          <w:sz w:val="28"/>
          <w:szCs w:val="28"/>
        </w:rPr>
        <w:t>permitido</w:t>
      </w:r>
      <w:proofErr w:type="spellEnd"/>
      <w:r>
        <w:t>.</w:t>
      </w:r>
    </w:p>
    <w:sectPr w:rsidR="00F85F29" w:rsidRPr="006D11F0" w:rsidSect="00AB0A57">
      <w:pgSz w:w="12240" w:h="15840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panose1 w:val="00000000000000000000"/>
    <w:charset w:val="80"/>
    <w:family w:val="roman"/>
    <w:notTrueType/>
    <w:pitch w:val="default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47A6F"/>
    <w:rsid w:val="0029639D"/>
    <w:rsid w:val="00326F90"/>
    <w:rsid w:val="00395B1A"/>
    <w:rsid w:val="006D11F0"/>
    <w:rsid w:val="0081776E"/>
    <w:rsid w:val="00AA1D8D"/>
    <w:rsid w:val="00AB0A57"/>
    <w:rsid w:val="00AC0BEE"/>
    <w:rsid w:val="00B47730"/>
    <w:rsid w:val="00CB0664"/>
    <w:rsid w:val="00F85F2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78281D9"/>
  <w14:defaultImageDpi w14:val="300"/>
  <w15:docId w15:val="{321093A8-14DA-4371-968E-2990D9705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50C4B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B31166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B31166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B31166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580832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80832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B31166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850C4B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B31166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B31166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B31166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2C2442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2C2442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B31166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B31166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B31166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580832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580832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B31166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B31166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B31166" w:themeColor="accent1"/>
      </w:pBdr>
      <w:spacing w:before="200" w:after="280"/>
      <w:ind w:left="936" w:right="936"/>
    </w:pPr>
    <w:rPr>
      <w:b/>
      <w:bCs/>
      <w:i/>
      <w:iCs/>
      <w:color w:val="B31166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B31166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B31166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E33D6F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E33D6F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850C4B" w:themeColor="accent1" w:themeShade="BF"/>
    </w:rPr>
    <w:tblPr>
      <w:tblStyleRowBandSize w:val="1"/>
      <w:tblStyleColBandSize w:val="1"/>
      <w:tblBorders>
        <w:top w:val="single" w:sz="8" w:space="0" w:color="B31166" w:themeColor="accent1"/>
        <w:bottom w:val="single" w:sz="8" w:space="0" w:color="B31166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31166" w:themeColor="accent1"/>
          <w:left w:val="nil"/>
          <w:bottom w:val="single" w:sz="8" w:space="0" w:color="B31166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31166" w:themeColor="accent1"/>
          <w:left w:val="nil"/>
          <w:bottom w:val="single" w:sz="8" w:space="0" w:color="B31166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B8D9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B8D9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BC1B4B" w:themeColor="accent2" w:themeShade="BF"/>
    </w:rPr>
    <w:tblPr>
      <w:tblStyleRowBandSize w:val="1"/>
      <w:tblStyleColBandSize w:val="1"/>
      <w:tblBorders>
        <w:top w:val="single" w:sz="8" w:space="0" w:color="E33D6F" w:themeColor="accent2"/>
        <w:bottom w:val="single" w:sz="8" w:space="0" w:color="E33D6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33D6F" w:themeColor="accent2"/>
          <w:left w:val="nil"/>
          <w:bottom w:val="single" w:sz="8" w:space="0" w:color="E33D6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33D6F" w:themeColor="accent2"/>
          <w:left w:val="nil"/>
          <w:bottom w:val="single" w:sz="8" w:space="0" w:color="E33D6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CED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CEDB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BD3C1A" w:themeColor="accent3" w:themeShade="BF"/>
    </w:rPr>
    <w:tblPr>
      <w:tblStyleRowBandSize w:val="1"/>
      <w:tblStyleColBandSize w:val="1"/>
      <w:tblBorders>
        <w:top w:val="single" w:sz="8" w:space="0" w:color="E45F3C" w:themeColor="accent3"/>
        <w:bottom w:val="single" w:sz="8" w:space="0" w:color="E45F3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45F3C" w:themeColor="accent3"/>
          <w:left w:val="nil"/>
          <w:bottom w:val="single" w:sz="8" w:space="0" w:color="E45F3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45F3C" w:themeColor="accent3"/>
          <w:left w:val="nil"/>
          <w:bottom w:val="single" w:sz="8" w:space="0" w:color="E45F3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D7CE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D7CE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C36F16" w:themeColor="accent4" w:themeShade="BF"/>
    </w:rPr>
    <w:tblPr>
      <w:tblStyleRowBandSize w:val="1"/>
      <w:tblStyleColBandSize w:val="1"/>
      <w:tblBorders>
        <w:top w:val="single" w:sz="8" w:space="0" w:color="E9943A" w:themeColor="accent4"/>
        <w:bottom w:val="single" w:sz="8" w:space="0" w:color="E9943A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9943A" w:themeColor="accent4"/>
          <w:left w:val="nil"/>
          <w:bottom w:val="single" w:sz="8" w:space="0" w:color="E9943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9943A" w:themeColor="accent4"/>
          <w:left w:val="nil"/>
          <w:bottom w:val="single" w:sz="8" w:space="0" w:color="E9943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E4CE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E4CE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631AEB" w:themeColor="accent5" w:themeShade="BF"/>
    </w:rPr>
    <w:tblPr>
      <w:tblStyleRowBandSize w:val="1"/>
      <w:tblStyleColBandSize w:val="1"/>
      <w:tblBorders>
        <w:top w:val="single" w:sz="8" w:space="0" w:color="9B6BF2" w:themeColor="accent5"/>
        <w:bottom w:val="single" w:sz="8" w:space="0" w:color="9B6BF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6BF2" w:themeColor="accent5"/>
          <w:left w:val="nil"/>
          <w:bottom w:val="single" w:sz="8" w:space="0" w:color="9B6BF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6BF2" w:themeColor="accent5"/>
          <w:left w:val="nil"/>
          <w:bottom w:val="single" w:sz="8" w:space="0" w:color="9B6BF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DAFB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DAFB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A824A3" w:themeColor="accent6" w:themeShade="BF"/>
    </w:rPr>
    <w:tblPr>
      <w:tblStyleRowBandSize w:val="1"/>
      <w:tblStyleColBandSize w:val="1"/>
      <w:tblBorders>
        <w:top w:val="single" w:sz="8" w:space="0" w:color="D53DD0" w:themeColor="accent6"/>
        <w:bottom w:val="single" w:sz="8" w:space="0" w:color="D53DD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3DD0" w:themeColor="accent6"/>
          <w:left w:val="nil"/>
          <w:bottom w:val="single" w:sz="8" w:space="0" w:color="D53DD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3DD0" w:themeColor="accent6"/>
          <w:left w:val="nil"/>
          <w:bottom w:val="single" w:sz="8" w:space="0" w:color="D53DD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CFF3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CFF3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B31166" w:themeColor="accent1"/>
        <w:left w:val="single" w:sz="8" w:space="0" w:color="B31166" w:themeColor="accent1"/>
        <w:bottom w:val="single" w:sz="8" w:space="0" w:color="B31166" w:themeColor="accent1"/>
        <w:right w:val="single" w:sz="8" w:space="0" w:color="B31166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31166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1166" w:themeColor="accent1"/>
          <w:left w:val="single" w:sz="8" w:space="0" w:color="B31166" w:themeColor="accent1"/>
          <w:bottom w:val="single" w:sz="8" w:space="0" w:color="B31166" w:themeColor="accent1"/>
          <w:right w:val="single" w:sz="8" w:space="0" w:color="B3116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31166" w:themeColor="accent1"/>
          <w:left w:val="single" w:sz="8" w:space="0" w:color="B31166" w:themeColor="accent1"/>
          <w:bottom w:val="single" w:sz="8" w:space="0" w:color="B31166" w:themeColor="accent1"/>
          <w:right w:val="single" w:sz="8" w:space="0" w:color="B31166" w:themeColor="accent1"/>
        </w:tcBorders>
      </w:tcPr>
    </w:tblStylePr>
    <w:tblStylePr w:type="band1Horz">
      <w:tblPr/>
      <w:tcPr>
        <w:tcBorders>
          <w:top w:val="single" w:sz="8" w:space="0" w:color="B31166" w:themeColor="accent1"/>
          <w:left w:val="single" w:sz="8" w:space="0" w:color="B31166" w:themeColor="accent1"/>
          <w:bottom w:val="single" w:sz="8" w:space="0" w:color="B31166" w:themeColor="accent1"/>
          <w:right w:val="single" w:sz="8" w:space="0" w:color="B31166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33D6F" w:themeColor="accent2"/>
        <w:left w:val="single" w:sz="8" w:space="0" w:color="E33D6F" w:themeColor="accent2"/>
        <w:bottom w:val="single" w:sz="8" w:space="0" w:color="E33D6F" w:themeColor="accent2"/>
        <w:right w:val="single" w:sz="8" w:space="0" w:color="E33D6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33D6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33D6F" w:themeColor="accent2"/>
          <w:left w:val="single" w:sz="8" w:space="0" w:color="E33D6F" w:themeColor="accent2"/>
          <w:bottom w:val="single" w:sz="8" w:space="0" w:color="E33D6F" w:themeColor="accent2"/>
          <w:right w:val="single" w:sz="8" w:space="0" w:color="E33D6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33D6F" w:themeColor="accent2"/>
          <w:left w:val="single" w:sz="8" w:space="0" w:color="E33D6F" w:themeColor="accent2"/>
          <w:bottom w:val="single" w:sz="8" w:space="0" w:color="E33D6F" w:themeColor="accent2"/>
          <w:right w:val="single" w:sz="8" w:space="0" w:color="E33D6F" w:themeColor="accent2"/>
        </w:tcBorders>
      </w:tcPr>
    </w:tblStylePr>
    <w:tblStylePr w:type="band1Horz">
      <w:tblPr/>
      <w:tcPr>
        <w:tcBorders>
          <w:top w:val="single" w:sz="8" w:space="0" w:color="E33D6F" w:themeColor="accent2"/>
          <w:left w:val="single" w:sz="8" w:space="0" w:color="E33D6F" w:themeColor="accent2"/>
          <w:bottom w:val="single" w:sz="8" w:space="0" w:color="E33D6F" w:themeColor="accent2"/>
          <w:right w:val="single" w:sz="8" w:space="0" w:color="E33D6F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45F3C" w:themeColor="accent3"/>
        <w:left w:val="single" w:sz="8" w:space="0" w:color="E45F3C" w:themeColor="accent3"/>
        <w:bottom w:val="single" w:sz="8" w:space="0" w:color="E45F3C" w:themeColor="accent3"/>
        <w:right w:val="single" w:sz="8" w:space="0" w:color="E45F3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45F3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45F3C" w:themeColor="accent3"/>
          <w:left w:val="single" w:sz="8" w:space="0" w:color="E45F3C" w:themeColor="accent3"/>
          <w:bottom w:val="single" w:sz="8" w:space="0" w:color="E45F3C" w:themeColor="accent3"/>
          <w:right w:val="single" w:sz="8" w:space="0" w:color="E45F3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45F3C" w:themeColor="accent3"/>
          <w:left w:val="single" w:sz="8" w:space="0" w:color="E45F3C" w:themeColor="accent3"/>
          <w:bottom w:val="single" w:sz="8" w:space="0" w:color="E45F3C" w:themeColor="accent3"/>
          <w:right w:val="single" w:sz="8" w:space="0" w:color="E45F3C" w:themeColor="accent3"/>
        </w:tcBorders>
      </w:tcPr>
    </w:tblStylePr>
    <w:tblStylePr w:type="band1Horz">
      <w:tblPr/>
      <w:tcPr>
        <w:tcBorders>
          <w:top w:val="single" w:sz="8" w:space="0" w:color="E45F3C" w:themeColor="accent3"/>
          <w:left w:val="single" w:sz="8" w:space="0" w:color="E45F3C" w:themeColor="accent3"/>
          <w:bottom w:val="single" w:sz="8" w:space="0" w:color="E45F3C" w:themeColor="accent3"/>
          <w:right w:val="single" w:sz="8" w:space="0" w:color="E45F3C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9943A" w:themeColor="accent4"/>
        <w:left w:val="single" w:sz="8" w:space="0" w:color="E9943A" w:themeColor="accent4"/>
        <w:bottom w:val="single" w:sz="8" w:space="0" w:color="E9943A" w:themeColor="accent4"/>
        <w:right w:val="single" w:sz="8" w:space="0" w:color="E9943A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9943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9943A" w:themeColor="accent4"/>
          <w:left w:val="single" w:sz="8" w:space="0" w:color="E9943A" w:themeColor="accent4"/>
          <w:bottom w:val="single" w:sz="8" w:space="0" w:color="E9943A" w:themeColor="accent4"/>
          <w:right w:val="single" w:sz="8" w:space="0" w:color="E9943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9943A" w:themeColor="accent4"/>
          <w:left w:val="single" w:sz="8" w:space="0" w:color="E9943A" w:themeColor="accent4"/>
          <w:bottom w:val="single" w:sz="8" w:space="0" w:color="E9943A" w:themeColor="accent4"/>
          <w:right w:val="single" w:sz="8" w:space="0" w:color="E9943A" w:themeColor="accent4"/>
        </w:tcBorders>
      </w:tcPr>
    </w:tblStylePr>
    <w:tblStylePr w:type="band1Horz">
      <w:tblPr/>
      <w:tcPr>
        <w:tcBorders>
          <w:top w:val="single" w:sz="8" w:space="0" w:color="E9943A" w:themeColor="accent4"/>
          <w:left w:val="single" w:sz="8" w:space="0" w:color="E9943A" w:themeColor="accent4"/>
          <w:bottom w:val="single" w:sz="8" w:space="0" w:color="E9943A" w:themeColor="accent4"/>
          <w:right w:val="single" w:sz="8" w:space="0" w:color="E9943A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6BF2" w:themeColor="accent5"/>
        <w:left w:val="single" w:sz="8" w:space="0" w:color="9B6BF2" w:themeColor="accent5"/>
        <w:bottom w:val="single" w:sz="8" w:space="0" w:color="9B6BF2" w:themeColor="accent5"/>
        <w:right w:val="single" w:sz="8" w:space="0" w:color="9B6BF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6BF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6BF2" w:themeColor="accent5"/>
          <w:left w:val="single" w:sz="8" w:space="0" w:color="9B6BF2" w:themeColor="accent5"/>
          <w:bottom w:val="single" w:sz="8" w:space="0" w:color="9B6BF2" w:themeColor="accent5"/>
          <w:right w:val="single" w:sz="8" w:space="0" w:color="9B6BF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6BF2" w:themeColor="accent5"/>
          <w:left w:val="single" w:sz="8" w:space="0" w:color="9B6BF2" w:themeColor="accent5"/>
          <w:bottom w:val="single" w:sz="8" w:space="0" w:color="9B6BF2" w:themeColor="accent5"/>
          <w:right w:val="single" w:sz="8" w:space="0" w:color="9B6BF2" w:themeColor="accent5"/>
        </w:tcBorders>
      </w:tcPr>
    </w:tblStylePr>
    <w:tblStylePr w:type="band1Horz">
      <w:tblPr/>
      <w:tcPr>
        <w:tcBorders>
          <w:top w:val="single" w:sz="8" w:space="0" w:color="9B6BF2" w:themeColor="accent5"/>
          <w:left w:val="single" w:sz="8" w:space="0" w:color="9B6BF2" w:themeColor="accent5"/>
          <w:bottom w:val="single" w:sz="8" w:space="0" w:color="9B6BF2" w:themeColor="accent5"/>
          <w:right w:val="single" w:sz="8" w:space="0" w:color="9B6BF2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D53DD0" w:themeColor="accent6"/>
        <w:left w:val="single" w:sz="8" w:space="0" w:color="D53DD0" w:themeColor="accent6"/>
        <w:bottom w:val="single" w:sz="8" w:space="0" w:color="D53DD0" w:themeColor="accent6"/>
        <w:right w:val="single" w:sz="8" w:space="0" w:color="D53DD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53DD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53DD0" w:themeColor="accent6"/>
          <w:left w:val="single" w:sz="8" w:space="0" w:color="D53DD0" w:themeColor="accent6"/>
          <w:bottom w:val="single" w:sz="8" w:space="0" w:color="D53DD0" w:themeColor="accent6"/>
          <w:right w:val="single" w:sz="8" w:space="0" w:color="D53DD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53DD0" w:themeColor="accent6"/>
          <w:left w:val="single" w:sz="8" w:space="0" w:color="D53DD0" w:themeColor="accent6"/>
          <w:bottom w:val="single" w:sz="8" w:space="0" w:color="D53DD0" w:themeColor="accent6"/>
          <w:right w:val="single" w:sz="8" w:space="0" w:color="D53DD0" w:themeColor="accent6"/>
        </w:tcBorders>
      </w:tcPr>
    </w:tblStylePr>
    <w:tblStylePr w:type="band1Horz">
      <w:tblPr/>
      <w:tcPr>
        <w:tcBorders>
          <w:top w:val="single" w:sz="8" w:space="0" w:color="D53DD0" w:themeColor="accent6"/>
          <w:left w:val="single" w:sz="8" w:space="0" w:color="D53DD0" w:themeColor="accent6"/>
          <w:bottom w:val="single" w:sz="8" w:space="0" w:color="D53DD0" w:themeColor="accent6"/>
          <w:right w:val="single" w:sz="8" w:space="0" w:color="D53DD0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1166" w:themeColor="accent1"/>
        <w:left w:val="single" w:sz="8" w:space="0" w:color="B31166" w:themeColor="accent1"/>
        <w:bottom w:val="single" w:sz="8" w:space="0" w:color="B31166" w:themeColor="accent1"/>
        <w:right w:val="single" w:sz="8" w:space="0" w:color="B31166" w:themeColor="accent1"/>
        <w:insideH w:val="single" w:sz="8" w:space="0" w:color="B31166" w:themeColor="accent1"/>
        <w:insideV w:val="single" w:sz="8" w:space="0" w:color="B31166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31166" w:themeColor="accent1"/>
          <w:left w:val="single" w:sz="8" w:space="0" w:color="B31166" w:themeColor="accent1"/>
          <w:bottom w:val="single" w:sz="18" w:space="0" w:color="B31166" w:themeColor="accent1"/>
          <w:right w:val="single" w:sz="8" w:space="0" w:color="B31166" w:themeColor="accent1"/>
          <w:insideH w:val="nil"/>
          <w:insideV w:val="single" w:sz="8" w:space="0" w:color="B31166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31166" w:themeColor="accent1"/>
          <w:left w:val="single" w:sz="8" w:space="0" w:color="B31166" w:themeColor="accent1"/>
          <w:bottom w:val="single" w:sz="8" w:space="0" w:color="B31166" w:themeColor="accent1"/>
          <w:right w:val="single" w:sz="8" w:space="0" w:color="B31166" w:themeColor="accent1"/>
          <w:insideH w:val="nil"/>
          <w:insideV w:val="single" w:sz="8" w:space="0" w:color="B31166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31166" w:themeColor="accent1"/>
          <w:left w:val="single" w:sz="8" w:space="0" w:color="B31166" w:themeColor="accent1"/>
          <w:bottom w:val="single" w:sz="8" w:space="0" w:color="B31166" w:themeColor="accent1"/>
          <w:right w:val="single" w:sz="8" w:space="0" w:color="B31166" w:themeColor="accent1"/>
        </w:tcBorders>
      </w:tcPr>
    </w:tblStylePr>
    <w:tblStylePr w:type="band1Vert">
      <w:tblPr/>
      <w:tcPr>
        <w:tcBorders>
          <w:top w:val="single" w:sz="8" w:space="0" w:color="B31166" w:themeColor="accent1"/>
          <w:left w:val="single" w:sz="8" w:space="0" w:color="B31166" w:themeColor="accent1"/>
          <w:bottom w:val="single" w:sz="8" w:space="0" w:color="B31166" w:themeColor="accent1"/>
          <w:right w:val="single" w:sz="8" w:space="0" w:color="B31166" w:themeColor="accent1"/>
        </w:tcBorders>
        <w:shd w:val="clear" w:color="auto" w:fill="F8B8D9" w:themeFill="accent1" w:themeFillTint="3F"/>
      </w:tcPr>
    </w:tblStylePr>
    <w:tblStylePr w:type="band1Horz">
      <w:tblPr/>
      <w:tcPr>
        <w:tcBorders>
          <w:top w:val="single" w:sz="8" w:space="0" w:color="B31166" w:themeColor="accent1"/>
          <w:left w:val="single" w:sz="8" w:space="0" w:color="B31166" w:themeColor="accent1"/>
          <w:bottom w:val="single" w:sz="8" w:space="0" w:color="B31166" w:themeColor="accent1"/>
          <w:right w:val="single" w:sz="8" w:space="0" w:color="B31166" w:themeColor="accent1"/>
          <w:insideV w:val="single" w:sz="8" w:space="0" w:color="B31166" w:themeColor="accent1"/>
        </w:tcBorders>
        <w:shd w:val="clear" w:color="auto" w:fill="F8B8D9" w:themeFill="accent1" w:themeFillTint="3F"/>
      </w:tcPr>
    </w:tblStylePr>
    <w:tblStylePr w:type="band2Horz">
      <w:tblPr/>
      <w:tcPr>
        <w:tcBorders>
          <w:top w:val="single" w:sz="8" w:space="0" w:color="B31166" w:themeColor="accent1"/>
          <w:left w:val="single" w:sz="8" w:space="0" w:color="B31166" w:themeColor="accent1"/>
          <w:bottom w:val="single" w:sz="8" w:space="0" w:color="B31166" w:themeColor="accent1"/>
          <w:right w:val="single" w:sz="8" w:space="0" w:color="B31166" w:themeColor="accent1"/>
          <w:insideV w:val="single" w:sz="8" w:space="0" w:color="B31166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33D6F" w:themeColor="accent2"/>
        <w:left w:val="single" w:sz="8" w:space="0" w:color="E33D6F" w:themeColor="accent2"/>
        <w:bottom w:val="single" w:sz="8" w:space="0" w:color="E33D6F" w:themeColor="accent2"/>
        <w:right w:val="single" w:sz="8" w:space="0" w:color="E33D6F" w:themeColor="accent2"/>
        <w:insideH w:val="single" w:sz="8" w:space="0" w:color="E33D6F" w:themeColor="accent2"/>
        <w:insideV w:val="single" w:sz="8" w:space="0" w:color="E33D6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33D6F" w:themeColor="accent2"/>
          <w:left w:val="single" w:sz="8" w:space="0" w:color="E33D6F" w:themeColor="accent2"/>
          <w:bottom w:val="single" w:sz="18" w:space="0" w:color="E33D6F" w:themeColor="accent2"/>
          <w:right w:val="single" w:sz="8" w:space="0" w:color="E33D6F" w:themeColor="accent2"/>
          <w:insideH w:val="nil"/>
          <w:insideV w:val="single" w:sz="8" w:space="0" w:color="E33D6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33D6F" w:themeColor="accent2"/>
          <w:left w:val="single" w:sz="8" w:space="0" w:color="E33D6F" w:themeColor="accent2"/>
          <w:bottom w:val="single" w:sz="8" w:space="0" w:color="E33D6F" w:themeColor="accent2"/>
          <w:right w:val="single" w:sz="8" w:space="0" w:color="E33D6F" w:themeColor="accent2"/>
          <w:insideH w:val="nil"/>
          <w:insideV w:val="single" w:sz="8" w:space="0" w:color="E33D6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33D6F" w:themeColor="accent2"/>
          <w:left w:val="single" w:sz="8" w:space="0" w:color="E33D6F" w:themeColor="accent2"/>
          <w:bottom w:val="single" w:sz="8" w:space="0" w:color="E33D6F" w:themeColor="accent2"/>
          <w:right w:val="single" w:sz="8" w:space="0" w:color="E33D6F" w:themeColor="accent2"/>
        </w:tcBorders>
      </w:tcPr>
    </w:tblStylePr>
    <w:tblStylePr w:type="band1Vert">
      <w:tblPr/>
      <w:tcPr>
        <w:tcBorders>
          <w:top w:val="single" w:sz="8" w:space="0" w:color="E33D6F" w:themeColor="accent2"/>
          <w:left w:val="single" w:sz="8" w:space="0" w:color="E33D6F" w:themeColor="accent2"/>
          <w:bottom w:val="single" w:sz="8" w:space="0" w:color="E33D6F" w:themeColor="accent2"/>
          <w:right w:val="single" w:sz="8" w:space="0" w:color="E33D6F" w:themeColor="accent2"/>
        </w:tcBorders>
        <w:shd w:val="clear" w:color="auto" w:fill="F8CEDB" w:themeFill="accent2" w:themeFillTint="3F"/>
      </w:tcPr>
    </w:tblStylePr>
    <w:tblStylePr w:type="band1Horz">
      <w:tblPr/>
      <w:tcPr>
        <w:tcBorders>
          <w:top w:val="single" w:sz="8" w:space="0" w:color="E33D6F" w:themeColor="accent2"/>
          <w:left w:val="single" w:sz="8" w:space="0" w:color="E33D6F" w:themeColor="accent2"/>
          <w:bottom w:val="single" w:sz="8" w:space="0" w:color="E33D6F" w:themeColor="accent2"/>
          <w:right w:val="single" w:sz="8" w:space="0" w:color="E33D6F" w:themeColor="accent2"/>
          <w:insideV w:val="single" w:sz="8" w:space="0" w:color="E33D6F" w:themeColor="accent2"/>
        </w:tcBorders>
        <w:shd w:val="clear" w:color="auto" w:fill="F8CEDB" w:themeFill="accent2" w:themeFillTint="3F"/>
      </w:tcPr>
    </w:tblStylePr>
    <w:tblStylePr w:type="band2Horz">
      <w:tblPr/>
      <w:tcPr>
        <w:tcBorders>
          <w:top w:val="single" w:sz="8" w:space="0" w:color="E33D6F" w:themeColor="accent2"/>
          <w:left w:val="single" w:sz="8" w:space="0" w:color="E33D6F" w:themeColor="accent2"/>
          <w:bottom w:val="single" w:sz="8" w:space="0" w:color="E33D6F" w:themeColor="accent2"/>
          <w:right w:val="single" w:sz="8" w:space="0" w:color="E33D6F" w:themeColor="accent2"/>
          <w:insideV w:val="single" w:sz="8" w:space="0" w:color="E33D6F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45F3C" w:themeColor="accent3"/>
        <w:left w:val="single" w:sz="8" w:space="0" w:color="E45F3C" w:themeColor="accent3"/>
        <w:bottom w:val="single" w:sz="8" w:space="0" w:color="E45F3C" w:themeColor="accent3"/>
        <w:right w:val="single" w:sz="8" w:space="0" w:color="E45F3C" w:themeColor="accent3"/>
        <w:insideH w:val="single" w:sz="8" w:space="0" w:color="E45F3C" w:themeColor="accent3"/>
        <w:insideV w:val="single" w:sz="8" w:space="0" w:color="E45F3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45F3C" w:themeColor="accent3"/>
          <w:left w:val="single" w:sz="8" w:space="0" w:color="E45F3C" w:themeColor="accent3"/>
          <w:bottom w:val="single" w:sz="18" w:space="0" w:color="E45F3C" w:themeColor="accent3"/>
          <w:right w:val="single" w:sz="8" w:space="0" w:color="E45F3C" w:themeColor="accent3"/>
          <w:insideH w:val="nil"/>
          <w:insideV w:val="single" w:sz="8" w:space="0" w:color="E45F3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45F3C" w:themeColor="accent3"/>
          <w:left w:val="single" w:sz="8" w:space="0" w:color="E45F3C" w:themeColor="accent3"/>
          <w:bottom w:val="single" w:sz="8" w:space="0" w:color="E45F3C" w:themeColor="accent3"/>
          <w:right w:val="single" w:sz="8" w:space="0" w:color="E45F3C" w:themeColor="accent3"/>
          <w:insideH w:val="nil"/>
          <w:insideV w:val="single" w:sz="8" w:space="0" w:color="E45F3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45F3C" w:themeColor="accent3"/>
          <w:left w:val="single" w:sz="8" w:space="0" w:color="E45F3C" w:themeColor="accent3"/>
          <w:bottom w:val="single" w:sz="8" w:space="0" w:color="E45F3C" w:themeColor="accent3"/>
          <w:right w:val="single" w:sz="8" w:space="0" w:color="E45F3C" w:themeColor="accent3"/>
        </w:tcBorders>
      </w:tcPr>
    </w:tblStylePr>
    <w:tblStylePr w:type="band1Vert">
      <w:tblPr/>
      <w:tcPr>
        <w:tcBorders>
          <w:top w:val="single" w:sz="8" w:space="0" w:color="E45F3C" w:themeColor="accent3"/>
          <w:left w:val="single" w:sz="8" w:space="0" w:color="E45F3C" w:themeColor="accent3"/>
          <w:bottom w:val="single" w:sz="8" w:space="0" w:color="E45F3C" w:themeColor="accent3"/>
          <w:right w:val="single" w:sz="8" w:space="0" w:color="E45F3C" w:themeColor="accent3"/>
        </w:tcBorders>
        <w:shd w:val="clear" w:color="auto" w:fill="F8D7CE" w:themeFill="accent3" w:themeFillTint="3F"/>
      </w:tcPr>
    </w:tblStylePr>
    <w:tblStylePr w:type="band1Horz">
      <w:tblPr/>
      <w:tcPr>
        <w:tcBorders>
          <w:top w:val="single" w:sz="8" w:space="0" w:color="E45F3C" w:themeColor="accent3"/>
          <w:left w:val="single" w:sz="8" w:space="0" w:color="E45F3C" w:themeColor="accent3"/>
          <w:bottom w:val="single" w:sz="8" w:space="0" w:color="E45F3C" w:themeColor="accent3"/>
          <w:right w:val="single" w:sz="8" w:space="0" w:color="E45F3C" w:themeColor="accent3"/>
          <w:insideV w:val="single" w:sz="8" w:space="0" w:color="E45F3C" w:themeColor="accent3"/>
        </w:tcBorders>
        <w:shd w:val="clear" w:color="auto" w:fill="F8D7CE" w:themeFill="accent3" w:themeFillTint="3F"/>
      </w:tcPr>
    </w:tblStylePr>
    <w:tblStylePr w:type="band2Horz">
      <w:tblPr/>
      <w:tcPr>
        <w:tcBorders>
          <w:top w:val="single" w:sz="8" w:space="0" w:color="E45F3C" w:themeColor="accent3"/>
          <w:left w:val="single" w:sz="8" w:space="0" w:color="E45F3C" w:themeColor="accent3"/>
          <w:bottom w:val="single" w:sz="8" w:space="0" w:color="E45F3C" w:themeColor="accent3"/>
          <w:right w:val="single" w:sz="8" w:space="0" w:color="E45F3C" w:themeColor="accent3"/>
          <w:insideV w:val="single" w:sz="8" w:space="0" w:color="E45F3C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9943A" w:themeColor="accent4"/>
        <w:left w:val="single" w:sz="8" w:space="0" w:color="E9943A" w:themeColor="accent4"/>
        <w:bottom w:val="single" w:sz="8" w:space="0" w:color="E9943A" w:themeColor="accent4"/>
        <w:right w:val="single" w:sz="8" w:space="0" w:color="E9943A" w:themeColor="accent4"/>
        <w:insideH w:val="single" w:sz="8" w:space="0" w:color="E9943A" w:themeColor="accent4"/>
        <w:insideV w:val="single" w:sz="8" w:space="0" w:color="E9943A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9943A" w:themeColor="accent4"/>
          <w:left w:val="single" w:sz="8" w:space="0" w:color="E9943A" w:themeColor="accent4"/>
          <w:bottom w:val="single" w:sz="18" w:space="0" w:color="E9943A" w:themeColor="accent4"/>
          <w:right w:val="single" w:sz="8" w:space="0" w:color="E9943A" w:themeColor="accent4"/>
          <w:insideH w:val="nil"/>
          <w:insideV w:val="single" w:sz="8" w:space="0" w:color="E9943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9943A" w:themeColor="accent4"/>
          <w:left w:val="single" w:sz="8" w:space="0" w:color="E9943A" w:themeColor="accent4"/>
          <w:bottom w:val="single" w:sz="8" w:space="0" w:color="E9943A" w:themeColor="accent4"/>
          <w:right w:val="single" w:sz="8" w:space="0" w:color="E9943A" w:themeColor="accent4"/>
          <w:insideH w:val="nil"/>
          <w:insideV w:val="single" w:sz="8" w:space="0" w:color="E9943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9943A" w:themeColor="accent4"/>
          <w:left w:val="single" w:sz="8" w:space="0" w:color="E9943A" w:themeColor="accent4"/>
          <w:bottom w:val="single" w:sz="8" w:space="0" w:color="E9943A" w:themeColor="accent4"/>
          <w:right w:val="single" w:sz="8" w:space="0" w:color="E9943A" w:themeColor="accent4"/>
        </w:tcBorders>
      </w:tcPr>
    </w:tblStylePr>
    <w:tblStylePr w:type="band1Vert">
      <w:tblPr/>
      <w:tcPr>
        <w:tcBorders>
          <w:top w:val="single" w:sz="8" w:space="0" w:color="E9943A" w:themeColor="accent4"/>
          <w:left w:val="single" w:sz="8" w:space="0" w:color="E9943A" w:themeColor="accent4"/>
          <w:bottom w:val="single" w:sz="8" w:space="0" w:color="E9943A" w:themeColor="accent4"/>
          <w:right w:val="single" w:sz="8" w:space="0" w:color="E9943A" w:themeColor="accent4"/>
        </w:tcBorders>
        <w:shd w:val="clear" w:color="auto" w:fill="F9E4CE" w:themeFill="accent4" w:themeFillTint="3F"/>
      </w:tcPr>
    </w:tblStylePr>
    <w:tblStylePr w:type="band1Horz">
      <w:tblPr/>
      <w:tcPr>
        <w:tcBorders>
          <w:top w:val="single" w:sz="8" w:space="0" w:color="E9943A" w:themeColor="accent4"/>
          <w:left w:val="single" w:sz="8" w:space="0" w:color="E9943A" w:themeColor="accent4"/>
          <w:bottom w:val="single" w:sz="8" w:space="0" w:color="E9943A" w:themeColor="accent4"/>
          <w:right w:val="single" w:sz="8" w:space="0" w:color="E9943A" w:themeColor="accent4"/>
          <w:insideV w:val="single" w:sz="8" w:space="0" w:color="E9943A" w:themeColor="accent4"/>
        </w:tcBorders>
        <w:shd w:val="clear" w:color="auto" w:fill="F9E4CE" w:themeFill="accent4" w:themeFillTint="3F"/>
      </w:tcPr>
    </w:tblStylePr>
    <w:tblStylePr w:type="band2Horz">
      <w:tblPr/>
      <w:tcPr>
        <w:tcBorders>
          <w:top w:val="single" w:sz="8" w:space="0" w:color="E9943A" w:themeColor="accent4"/>
          <w:left w:val="single" w:sz="8" w:space="0" w:color="E9943A" w:themeColor="accent4"/>
          <w:bottom w:val="single" w:sz="8" w:space="0" w:color="E9943A" w:themeColor="accent4"/>
          <w:right w:val="single" w:sz="8" w:space="0" w:color="E9943A" w:themeColor="accent4"/>
          <w:insideV w:val="single" w:sz="8" w:space="0" w:color="E9943A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6BF2" w:themeColor="accent5"/>
        <w:left w:val="single" w:sz="8" w:space="0" w:color="9B6BF2" w:themeColor="accent5"/>
        <w:bottom w:val="single" w:sz="8" w:space="0" w:color="9B6BF2" w:themeColor="accent5"/>
        <w:right w:val="single" w:sz="8" w:space="0" w:color="9B6BF2" w:themeColor="accent5"/>
        <w:insideH w:val="single" w:sz="8" w:space="0" w:color="9B6BF2" w:themeColor="accent5"/>
        <w:insideV w:val="single" w:sz="8" w:space="0" w:color="9B6BF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6BF2" w:themeColor="accent5"/>
          <w:left w:val="single" w:sz="8" w:space="0" w:color="9B6BF2" w:themeColor="accent5"/>
          <w:bottom w:val="single" w:sz="18" w:space="0" w:color="9B6BF2" w:themeColor="accent5"/>
          <w:right w:val="single" w:sz="8" w:space="0" w:color="9B6BF2" w:themeColor="accent5"/>
          <w:insideH w:val="nil"/>
          <w:insideV w:val="single" w:sz="8" w:space="0" w:color="9B6BF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6BF2" w:themeColor="accent5"/>
          <w:left w:val="single" w:sz="8" w:space="0" w:color="9B6BF2" w:themeColor="accent5"/>
          <w:bottom w:val="single" w:sz="8" w:space="0" w:color="9B6BF2" w:themeColor="accent5"/>
          <w:right w:val="single" w:sz="8" w:space="0" w:color="9B6BF2" w:themeColor="accent5"/>
          <w:insideH w:val="nil"/>
          <w:insideV w:val="single" w:sz="8" w:space="0" w:color="9B6BF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6BF2" w:themeColor="accent5"/>
          <w:left w:val="single" w:sz="8" w:space="0" w:color="9B6BF2" w:themeColor="accent5"/>
          <w:bottom w:val="single" w:sz="8" w:space="0" w:color="9B6BF2" w:themeColor="accent5"/>
          <w:right w:val="single" w:sz="8" w:space="0" w:color="9B6BF2" w:themeColor="accent5"/>
        </w:tcBorders>
      </w:tcPr>
    </w:tblStylePr>
    <w:tblStylePr w:type="band1Vert">
      <w:tblPr/>
      <w:tcPr>
        <w:tcBorders>
          <w:top w:val="single" w:sz="8" w:space="0" w:color="9B6BF2" w:themeColor="accent5"/>
          <w:left w:val="single" w:sz="8" w:space="0" w:color="9B6BF2" w:themeColor="accent5"/>
          <w:bottom w:val="single" w:sz="8" w:space="0" w:color="9B6BF2" w:themeColor="accent5"/>
          <w:right w:val="single" w:sz="8" w:space="0" w:color="9B6BF2" w:themeColor="accent5"/>
        </w:tcBorders>
        <w:shd w:val="clear" w:color="auto" w:fill="E6DAFB" w:themeFill="accent5" w:themeFillTint="3F"/>
      </w:tcPr>
    </w:tblStylePr>
    <w:tblStylePr w:type="band1Horz">
      <w:tblPr/>
      <w:tcPr>
        <w:tcBorders>
          <w:top w:val="single" w:sz="8" w:space="0" w:color="9B6BF2" w:themeColor="accent5"/>
          <w:left w:val="single" w:sz="8" w:space="0" w:color="9B6BF2" w:themeColor="accent5"/>
          <w:bottom w:val="single" w:sz="8" w:space="0" w:color="9B6BF2" w:themeColor="accent5"/>
          <w:right w:val="single" w:sz="8" w:space="0" w:color="9B6BF2" w:themeColor="accent5"/>
          <w:insideV w:val="single" w:sz="8" w:space="0" w:color="9B6BF2" w:themeColor="accent5"/>
        </w:tcBorders>
        <w:shd w:val="clear" w:color="auto" w:fill="E6DAFB" w:themeFill="accent5" w:themeFillTint="3F"/>
      </w:tcPr>
    </w:tblStylePr>
    <w:tblStylePr w:type="band2Horz">
      <w:tblPr/>
      <w:tcPr>
        <w:tcBorders>
          <w:top w:val="single" w:sz="8" w:space="0" w:color="9B6BF2" w:themeColor="accent5"/>
          <w:left w:val="single" w:sz="8" w:space="0" w:color="9B6BF2" w:themeColor="accent5"/>
          <w:bottom w:val="single" w:sz="8" w:space="0" w:color="9B6BF2" w:themeColor="accent5"/>
          <w:right w:val="single" w:sz="8" w:space="0" w:color="9B6BF2" w:themeColor="accent5"/>
          <w:insideV w:val="single" w:sz="8" w:space="0" w:color="9B6BF2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D53DD0" w:themeColor="accent6"/>
        <w:left w:val="single" w:sz="8" w:space="0" w:color="D53DD0" w:themeColor="accent6"/>
        <w:bottom w:val="single" w:sz="8" w:space="0" w:color="D53DD0" w:themeColor="accent6"/>
        <w:right w:val="single" w:sz="8" w:space="0" w:color="D53DD0" w:themeColor="accent6"/>
        <w:insideH w:val="single" w:sz="8" w:space="0" w:color="D53DD0" w:themeColor="accent6"/>
        <w:insideV w:val="single" w:sz="8" w:space="0" w:color="D53DD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3DD0" w:themeColor="accent6"/>
          <w:left w:val="single" w:sz="8" w:space="0" w:color="D53DD0" w:themeColor="accent6"/>
          <w:bottom w:val="single" w:sz="18" w:space="0" w:color="D53DD0" w:themeColor="accent6"/>
          <w:right w:val="single" w:sz="8" w:space="0" w:color="D53DD0" w:themeColor="accent6"/>
          <w:insideH w:val="nil"/>
          <w:insideV w:val="single" w:sz="8" w:space="0" w:color="D53DD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53DD0" w:themeColor="accent6"/>
          <w:left w:val="single" w:sz="8" w:space="0" w:color="D53DD0" w:themeColor="accent6"/>
          <w:bottom w:val="single" w:sz="8" w:space="0" w:color="D53DD0" w:themeColor="accent6"/>
          <w:right w:val="single" w:sz="8" w:space="0" w:color="D53DD0" w:themeColor="accent6"/>
          <w:insideH w:val="nil"/>
          <w:insideV w:val="single" w:sz="8" w:space="0" w:color="D53DD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3DD0" w:themeColor="accent6"/>
          <w:left w:val="single" w:sz="8" w:space="0" w:color="D53DD0" w:themeColor="accent6"/>
          <w:bottom w:val="single" w:sz="8" w:space="0" w:color="D53DD0" w:themeColor="accent6"/>
          <w:right w:val="single" w:sz="8" w:space="0" w:color="D53DD0" w:themeColor="accent6"/>
        </w:tcBorders>
      </w:tcPr>
    </w:tblStylePr>
    <w:tblStylePr w:type="band1Vert">
      <w:tblPr/>
      <w:tcPr>
        <w:tcBorders>
          <w:top w:val="single" w:sz="8" w:space="0" w:color="D53DD0" w:themeColor="accent6"/>
          <w:left w:val="single" w:sz="8" w:space="0" w:color="D53DD0" w:themeColor="accent6"/>
          <w:bottom w:val="single" w:sz="8" w:space="0" w:color="D53DD0" w:themeColor="accent6"/>
          <w:right w:val="single" w:sz="8" w:space="0" w:color="D53DD0" w:themeColor="accent6"/>
        </w:tcBorders>
        <w:shd w:val="clear" w:color="auto" w:fill="F4CFF3" w:themeFill="accent6" w:themeFillTint="3F"/>
      </w:tcPr>
    </w:tblStylePr>
    <w:tblStylePr w:type="band1Horz">
      <w:tblPr/>
      <w:tcPr>
        <w:tcBorders>
          <w:top w:val="single" w:sz="8" w:space="0" w:color="D53DD0" w:themeColor="accent6"/>
          <w:left w:val="single" w:sz="8" w:space="0" w:color="D53DD0" w:themeColor="accent6"/>
          <w:bottom w:val="single" w:sz="8" w:space="0" w:color="D53DD0" w:themeColor="accent6"/>
          <w:right w:val="single" w:sz="8" w:space="0" w:color="D53DD0" w:themeColor="accent6"/>
          <w:insideV w:val="single" w:sz="8" w:space="0" w:color="D53DD0" w:themeColor="accent6"/>
        </w:tcBorders>
        <w:shd w:val="clear" w:color="auto" w:fill="F4CFF3" w:themeFill="accent6" w:themeFillTint="3F"/>
      </w:tcPr>
    </w:tblStylePr>
    <w:tblStylePr w:type="band2Horz">
      <w:tblPr/>
      <w:tcPr>
        <w:tcBorders>
          <w:top w:val="single" w:sz="8" w:space="0" w:color="D53DD0" w:themeColor="accent6"/>
          <w:left w:val="single" w:sz="8" w:space="0" w:color="D53DD0" w:themeColor="accent6"/>
          <w:bottom w:val="single" w:sz="8" w:space="0" w:color="D53DD0" w:themeColor="accent6"/>
          <w:right w:val="single" w:sz="8" w:space="0" w:color="D53DD0" w:themeColor="accent6"/>
          <w:insideV w:val="single" w:sz="8" w:space="0" w:color="D53DD0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A288D" w:themeColor="accent1" w:themeTint="BF"/>
        <w:left w:val="single" w:sz="8" w:space="0" w:color="EA288D" w:themeColor="accent1" w:themeTint="BF"/>
        <w:bottom w:val="single" w:sz="8" w:space="0" w:color="EA288D" w:themeColor="accent1" w:themeTint="BF"/>
        <w:right w:val="single" w:sz="8" w:space="0" w:color="EA288D" w:themeColor="accent1" w:themeTint="BF"/>
        <w:insideH w:val="single" w:sz="8" w:space="0" w:color="EA288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A288D" w:themeColor="accent1" w:themeTint="BF"/>
          <w:left w:val="single" w:sz="8" w:space="0" w:color="EA288D" w:themeColor="accent1" w:themeTint="BF"/>
          <w:bottom w:val="single" w:sz="8" w:space="0" w:color="EA288D" w:themeColor="accent1" w:themeTint="BF"/>
          <w:right w:val="single" w:sz="8" w:space="0" w:color="EA288D" w:themeColor="accent1" w:themeTint="BF"/>
          <w:insideH w:val="nil"/>
          <w:insideV w:val="nil"/>
        </w:tcBorders>
        <w:shd w:val="clear" w:color="auto" w:fill="B31166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288D" w:themeColor="accent1" w:themeTint="BF"/>
          <w:left w:val="single" w:sz="8" w:space="0" w:color="EA288D" w:themeColor="accent1" w:themeTint="BF"/>
          <w:bottom w:val="single" w:sz="8" w:space="0" w:color="EA288D" w:themeColor="accent1" w:themeTint="BF"/>
          <w:right w:val="single" w:sz="8" w:space="0" w:color="EA288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B8D9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B8D9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A6D92" w:themeColor="accent2" w:themeTint="BF"/>
        <w:left w:val="single" w:sz="8" w:space="0" w:color="EA6D92" w:themeColor="accent2" w:themeTint="BF"/>
        <w:bottom w:val="single" w:sz="8" w:space="0" w:color="EA6D92" w:themeColor="accent2" w:themeTint="BF"/>
        <w:right w:val="single" w:sz="8" w:space="0" w:color="EA6D92" w:themeColor="accent2" w:themeTint="BF"/>
        <w:insideH w:val="single" w:sz="8" w:space="0" w:color="EA6D9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A6D92" w:themeColor="accent2" w:themeTint="BF"/>
          <w:left w:val="single" w:sz="8" w:space="0" w:color="EA6D92" w:themeColor="accent2" w:themeTint="BF"/>
          <w:bottom w:val="single" w:sz="8" w:space="0" w:color="EA6D92" w:themeColor="accent2" w:themeTint="BF"/>
          <w:right w:val="single" w:sz="8" w:space="0" w:color="EA6D92" w:themeColor="accent2" w:themeTint="BF"/>
          <w:insideH w:val="nil"/>
          <w:insideV w:val="nil"/>
        </w:tcBorders>
        <w:shd w:val="clear" w:color="auto" w:fill="E33D6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6D92" w:themeColor="accent2" w:themeTint="BF"/>
          <w:left w:val="single" w:sz="8" w:space="0" w:color="EA6D92" w:themeColor="accent2" w:themeTint="BF"/>
          <w:bottom w:val="single" w:sz="8" w:space="0" w:color="EA6D92" w:themeColor="accent2" w:themeTint="BF"/>
          <w:right w:val="single" w:sz="8" w:space="0" w:color="EA6D9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CED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CED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A876C" w:themeColor="accent3" w:themeTint="BF"/>
        <w:left w:val="single" w:sz="8" w:space="0" w:color="EA876C" w:themeColor="accent3" w:themeTint="BF"/>
        <w:bottom w:val="single" w:sz="8" w:space="0" w:color="EA876C" w:themeColor="accent3" w:themeTint="BF"/>
        <w:right w:val="single" w:sz="8" w:space="0" w:color="EA876C" w:themeColor="accent3" w:themeTint="BF"/>
        <w:insideH w:val="single" w:sz="8" w:space="0" w:color="EA876C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A876C" w:themeColor="accent3" w:themeTint="BF"/>
          <w:left w:val="single" w:sz="8" w:space="0" w:color="EA876C" w:themeColor="accent3" w:themeTint="BF"/>
          <w:bottom w:val="single" w:sz="8" w:space="0" w:color="EA876C" w:themeColor="accent3" w:themeTint="BF"/>
          <w:right w:val="single" w:sz="8" w:space="0" w:color="EA876C" w:themeColor="accent3" w:themeTint="BF"/>
          <w:insideH w:val="nil"/>
          <w:insideV w:val="nil"/>
        </w:tcBorders>
        <w:shd w:val="clear" w:color="auto" w:fill="E45F3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876C" w:themeColor="accent3" w:themeTint="BF"/>
          <w:left w:val="single" w:sz="8" w:space="0" w:color="EA876C" w:themeColor="accent3" w:themeTint="BF"/>
          <w:bottom w:val="single" w:sz="8" w:space="0" w:color="EA876C" w:themeColor="accent3" w:themeTint="BF"/>
          <w:right w:val="single" w:sz="8" w:space="0" w:color="EA876C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7CE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D7CE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EAE6B" w:themeColor="accent4" w:themeTint="BF"/>
        <w:left w:val="single" w:sz="8" w:space="0" w:color="EEAE6B" w:themeColor="accent4" w:themeTint="BF"/>
        <w:bottom w:val="single" w:sz="8" w:space="0" w:color="EEAE6B" w:themeColor="accent4" w:themeTint="BF"/>
        <w:right w:val="single" w:sz="8" w:space="0" w:color="EEAE6B" w:themeColor="accent4" w:themeTint="BF"/>
        <w:insideH w:val="single" w:sz="8" w:space="0" w:color="EEAE6B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EAE6B" w:themeColor="accent4" w:themeTint="BF"/>
          <w:left w:val="single" w:sz="8" w:space="0" w:color="EEAE6B" w:themeColor="accent4" w:themeTint="BF"/>
          <w:bottom w:val="single" w:sz="8" w:space="0" w:color="EEAE6B" w:themeColor="accent4" w:themeTint="BF"/>
          <w:right w:val="single" w:sz="8" w:space="0" w:color="EEAE6B" w:themeColor="accent4" w:themeTint="BF"/>
          <w:insideH w:val="nil"/>
          <w:insideV w:val="nil"/>
        </w:tcBorders>
        <w:shd w:val="clear" w:color="auto" w:fill="E9943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EAE6B" w:themeColor="accent4" w:themeTint="BF"/>
          <w:left w:val="single" w:sz="8" w:space="0" w:color="EEAE6B" w:themeColor="accent4" w:themeTint="BF"/>
          <w:bottom w:val="single" w:sz="8" w:space="0" w:color="EEAE6B" w:themeColor="accent4" w:themeTint="BF"/>
          <w:right w:val="single" w:sz="8" w:space="0" w:color="EEAE6B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4CE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E4CE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90F5" w:themeColor="accent5" w:themeTint="BF"/>
        <w:left w:val="single" w:sz="8" w:space="0" w:color="B390F5" w:themeColor="accent5" w:themeTint="BF"/>
        <w:bottom w:val="single" w:sz="8" w:space="0" w:color="B390F5" w:themeColor="accent5" w:themeTint="BF"/>
        <w:right w:val="single" w:sz="8" w:space="0" w:color="B390F5" w:themeColor="accent5" w:themeTint="BF"/>
        <w:insideH w:val="single" w:sz="8" w:space="0" w:color="B390F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90F5" w:themeColor="accent5" w:themeTint="BF"/>
          <w:left w:val="single" w:sz="8" w:space="0" w:color="B390F5" w:themeColor="accent5" w:themeTint="BF"/>
          <w:bottom w:val="single" w:sz="8" w:space="0" w:color="B390F5" w:themeColor="accent5" w:themeTint="BF"/>
          <w:right w:val="single" w:sz="8" w:space="0" w:color="B390F5" w:themeColor="accent5" w:themeTint="BF"/>
          <w:insideH w:val="nil"/>
          <w:insideV w:val="nil"/>
        </w:tcBorders>
        <w:shd w:val="clear" w:color="auto" w:fill="9B6BF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90F5" w:themeColor="accent5" w:themeTint="BF"/>
          <w:left w:val="single" w:sz="8" w:space="0" w:color="B390F5" w:themeColor="accent5" w:themeTint="BF"/>
          <w:bottom w:val="single" w:sz="8" w:space="0" w:color="B390F5" w:themeColor="accent5" w:themeTint="BF"/>
          <w:right w:val="single" w:sz="8" w:space="0" w:color="B390F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FB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DAFB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DF6DDB" w:themeColor="accent6" w:themeTint="BF"/>
        <w:left w:val="single" w:sz="8" w:space="0" w:color="DF6DDB" w:themeColor="accent6" w:themeTint="BF"/>
        <w:bottom w:val="single" w:sz="8" w:space="0" w:color="DF6DDB" w:themeColor="accent6" w:themeTint="BF"/>
        <w:right w:val="single" w:sz="8" w:space="0" w:color="DF6DDB" w:themeColor="accent6" w:themeTint="BF"/>
        <w:insideH w:val="single" w:sz="8" w:space="0" w:color="DF6DDB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F6DDB" w:themeColor="accent6" w:themeTint="BF"/>
          <w:left w:val="single" w:sz="8" w:space="0" w:color="DF6DDB" w:themeColor="accent6" w:themeTint="BF"/>
          <w:bottom w:val="single" w:sz="8" w:space="0" w:color="DF6DDB" w:themeColor="accent6" w:themeTint="BF"/>
          <w:right w:val="single" w:sz="8" w:space="0" w:color="DF6DDB" w:themeColor="accent6" w:themeTint="BF"/>
          <w:insideH w:val="nil"/>
          <w:insideV w:val="nil"/>
        </w:tcBorders>
        <w:shd w:val="clear" w:color="auto" w:fill="D53DD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6DDB" w:themeColor="accent6" w:themeTint="BF"/>
          <w:left w:val="single" w:sz="8" w:space="0" w:color="DF6DDB" w:themeColor="accent6" w:themeTint="BF"/>
          <w:bottom w:val="single" w:sz="8" w:space="0" w:color="DF6DDB" w:themeColor="accent6" w:themeTint="BF"/>
          <w:right w:val="single" w:sz="8" w:space="0" w:color="DF6DDB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CFF3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4CFF3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31166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31166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31166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33D6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33D6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33D6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45F3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45F3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45F3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9943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9943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9943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6BF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6BF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6BF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53DD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53DD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53DD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B3059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31166" w:themeColor="accent1"/>
        <w:bottom w:val="single" w:sz="8" w:space="0" w:color="B31166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31166" w:themeColor="accent1"/>
        </w:tcBorders>
      </w:tcPr>
    </w:tblStylePr>
    <w:tblStylePr w:type="lastRow">
      <w:rPr>
        <w:b/>
        <w:bCs/>
        <w:color w:val="3B3059" w:themeColor="text2"/>
      </w:rPr>
      <w:tblPr/>
      <w:tcPr>
        <w:tcBorders>
          <w:top w:val="single" w:sz="8" w:space="0" w:color="B31166" w:themeColor="accent1"/>
          <w:bottom w:val="single" w:sz="8" w:space="0" w:color="B3116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31166" w:themeColor="accent1"/>
          <w:bottom w:val="single" w:sz="8" w:space="0" w:color="B31166" w:themeColor="accent1"/>
        </w:tcBorders>
      </w:tcPr>
    </w:tblStylePr>
    <w:tblStylePr w:type="band1Vert">
      <w:tblPr/>
      <w:tcPr>
        <w:shd w:val="clear" w:color="auto" w:fill="F8B8D9" w:themeFill="accent1" w:themeFillTint="3F"/>
      </w:tcPr>
    </w:tblStylePr>
    <w:tblStylePr w:type="band1Horz">
      <w:tblPr/>
      <w:tcPr>
        <w:shd w:val="clear" w:color="auto" w:fill="F8B8D9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33D6F" w:themeColor="accent2"/>
        <w:bottom w:val="single" w:sz="8" w:space="0" w:color="E33D6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33D6F" w:themeColor="accent2"/>
        </w:tcBorders>
      </w:tcPr>
    </w:tblStylePr>
    <w:tblStylePr w:type="lastRow">
      <w:rPr>
        <w:b/>
        <w:bCs/>
        <w:color w:val="3B3059" w:themeColor="text2"/>
      </w:rPr>
      <w:tblPr/>
      <w:tcPr>
        <w:tcBorders>
          <w:top w:val="single" w:sz="8" w:space="0" w:color="E33D6F" w:themeColor="accent2"/>
          <w:bottom w:val="single" w:sz="8" w:space="0" w:color="E33D6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33D6F" w:themeColor="accent2"/>
          <w:bottom w:val="single" w:sz="8" w:space="0" w:color="E33D6F" w:themeColor="accent2"/>
        </w:tcBorders>
      </w:tcPr>
    </w:tblStylePr>
    <w:tblStylePr w:type="band1Vert">
      <w:tblPr/>
      <w:tcPr>
        <w:shd w:val="clear" w:color="auto" w:fill="F8CEDB" w:themeFill="accent2" w:themeFillTint="3F"/>
      </w:tcPr>
    </w:tblStylePr>
    <w:tblStylePr w:type="band1Horz">
      <w:tblPr/>
      <w:tcPr>
        <w:shd w:val="clear" w:color="auto" w:fill="F8CEDB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45F3C" w:themeColor="accent3"/>
        <w:bottom w:val="single" w:sz="8" w:space="0" w:color="E45F3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45F3C" w:themeColor="accent3"/>
        </w:tcBorders>
      </w:tcPr>
    </w:tblStylePr>
    <w:tblStylePr w:type="lastRow">
      <w:rPr>
        <w:b/>
        <w:bCs/>
        <w:color w:val="3B3059" w:themeColor="text2"/>
      </w:rPr>
      <w:tblPr/>
      <w:tcPr>
        <w:tcBorders>
          <w:top w:val="single" w:sz="8" w:space="0" w:color="E45F3C" w:themeColor="accent3"/>
          <w:bottom w:val="single" w:sz="8" w:space="0" w:color="E45F3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45F3C" w:themeColor="accent3"/>
          <w:bottom w:val="single" w:sz="8" w:space="0" w:color="E45F3C" w:themeColor="accent3"/>
        </w:tcBorders>
      </w:tcPr>
    </w:tblStylePr>
    <w:tblStylePr w:type="band1Vert">
      <w:tblPr/>
      <w:tcPr>
        <w:shd w:val="clear" w:color="auto" w:fill="F8D7CE" w:themeFill="accent3" w:themeFillTint="3F"/>
      </w:tcPr>
    </w:tblStylePr>
    <w:tblStylePr w:type="band1Horz">
      <w:tblPr/>
      <w:tcPr>
        <w:shd w:val="clear" w:color="auto" w:fill="F8D7CE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9943A" w:themeColor="accent4"/>
        <w:bottom w:val="single" w:sz="8" w:space="0" w:color="E9943A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9943A" w:themeColor="accent4"/>
        </w:tcBorders>
      </w:tcPr>
    </w:tblStylePr>
    <w:tblStylePr w:type="lastRow">
      <w:rPr>
        <w:b/>
        <w:bCs/>
        <w:color w:val="3B3059" w:themeColor="text2"/>
      </w:rPr>
      <w:tblPr/>
      <w:tcPr>
        <w:tcBorders>
          <w:top w:val="single" w:sz="8" w:space="0" w:color="E9943A" w:themeColor="accent4"/>
          <w:bottom w:val="single" w:sz="8" w:space="0" w:color="E9943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9943A" w:themeColor="accent4"/>
          <w:bottom w:val="single" w:sz="8" w:space="0" w:color="E9943A" w:themeColor="accent4"/>
        </w:tcBorders>
      </w:tcPr>
    </w:tblStylePr>
    <w:tblStylePr w:type="band1Vert">
      <w:tblPr/>
      <w:tcPr>
        <w:shd w:val="clear" w:color="auto" w:fill="F9E4CE" w:themeFill="accent4" w:themeFillTint="3F"/>
      </w:tcPr>
    </w:tblStylePr>
    <w:tblStylePr w:type="band1Horz">
      <w:tblPr/>
      <w:tcPr>
        <w:shd w:val="clear" w:color="auto" w:fill="F9E4CE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6BF2" w:themeColor="accent5"/>
        <w:bottom w:val="single" w:sz="8" w:space="0" w:color="9B6BF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6BF2" w:themeColor="accent5"/>
        </w:tcBorders>
      </w:tcPr>
    </w:tblStylePr>
    <w:tblStylePr w:type="lastRow">
      <w:rPr>
        <w:b/>
        <w:bCs/>
        <w:color w:val="3B3059" w:themeColor="text2"/>
      </w:rPr>
      <w:tblPr/>
      <w:tcPr>
        <w:tcBorders>
          <w:top w:val="single" w:sz="8" w:space="0" w:color="9B6BF2" w:themeColor="accent5"/>
          <w:bottom w:val="single" w:sz="8" w:space="0" w:color="9B6BF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6BF2" w:themeColor="accent5"/>
          <w:bottom w:val="single" w:sz="8" w:space="0" w:color="9B6BF2" w:themeColor="accent5"/>
        </w:tcBorders>
      </w:tcPr>
    </w:tblStylePr>
    <w:tblStylePr w:type="band1Vert">
      <w:tblPr/>
      <w:tcPr>
        <w:shd w:val="clear" w:color="auto" w:fill="E6DAFB" w:themeFill="accent5" w:themeFillTint="3F"/>
      </w:tcPr>
    </w:tblStylePr>
    <w:tblStylePr w:type="band1Horz">
      <w:tblPr/>
      <w:tcPr>
        <w:shd w:val="clear" w:color="auto" w:fill="E6DAFB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53DD0" w:themeColor="accent6"/>
        <w:bottom w:val="single" w:sz="8" w:space="0" w:color="D53DD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53DD0" w:themeColor="accent6"/>
        </w:tcBorders>
      </w:tcPr>
    </w:tblStylePr>
    <w:tblStylePr w:type="lastRow">
      <w:rPr>
        <w:b/>
        <w:bCs/>
        <w:color w:val="3B3059" w:themeColor="text2"/>
      </w:rPr>
      <w:tblPr/>
      <w:tcPr>
        <w:tcBorders>
          <w:top w:val="single" w:sz="8" w:space="0" w:color="D53DD0" w:themeColor="accent6"/>
          <w:bottom w:val="single" w:sz="8" w:space="0" w:color="D53DD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53DD0" w:themeColor="accent6"/>
          <w:bottom w:val="single" w:sz="8" w:space="0" w:color="D53DD0" w:themeColor="accent6"/>
        </w:tcBorders>
      </w:tcPr>
    </w:tblStylePr>
    <w:tblStylePr w:type="band1Vert">
      <w:tblPr/>
      <w:tcPr>
        <w:shd w:val="clear" w:color="auto" w:fill="F4CFF3" w:themeFill="accent6" w:themeFillTint="3F"/>
      </w:tcPr>
    </w:tblStylePr>
    <w:tblStylePr w:type="band1Horz">
      <w:tblPr/>
      <w:tcPr>
        <w:shd w:val="clear" w:color="auto" w:fill="F4CFF3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31166" w:themeColor="accent1"/>
        <w:left w:val="single" w:sz="8" w:space="0" w:color="B31166" w:themeColor="accent1"/>
        <w:bottom w:val="single" w:sz="8" w:space="0" w:color="B31166" w:themeColor="accent1"/>
        <w:right w:val="single" w:sz="8" w:space="0" w:color="B31166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31166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B31166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31166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31166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B8D9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B8D9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33D6F" w:themeColor="accent2"/>
        <w:left w:val="single" w:sz="8" w:space="0" w:color="E33D6F" w:themeColor="accent2"/>
        <w:bottom w:val="single" w:sz="8" w:space="0" w:color="E33D6F" w:themeColor="accent2"/>
        <w:right w:val="single" w:sz="8" w:space="0" w:color="E33D6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33D6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33D6F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33D6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33D6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CED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CED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45F3C" w:themeColor="accent3"/>
        <w:left w:val="single" w:sz="8" w:space="0" w:color="E45F3C" w:themeColor="accent3"/>
        <w:bottom w:val="single" w:sz="8" w:space="0" w:color="E45F3C" w:themeColor="accent3"/>
        <w:right w:val="single" w:sz="8" w:space="0" w:color="E45F3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45F3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45F3C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45F3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45F3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D7CE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D7CE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9943A" w:themeColor="accent4"/>
        <w:left w:val="single" w:sz="8" w:space="0" w:color="E9943A" w:themeColor="accent4"/>
        <w:bottom w:val="single" w:sz="8" w:space="0" w:color="E9943A" w:themeColor="accent4"/>
        <w:right w:val="single" w:sz="8" w:space="0" w:color="E9943A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9943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9943A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9943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9943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E4CE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E4CE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6BF2" w:themeColor="accent5"/>
        <w:left w:val="single" w:sz="8" w:space="0" w:color="9B6BF2" w:themeColor="accent5"/>
        <w:bottom w:val="single" w:sz="8" w:space="0" w:color="9B6BF2" w:themeColor="accent5"/>
        <w:right w:val="single" w:sz="8" w:space="0" w:color="9B6BF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6BF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6BF2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6BF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6BF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DAFB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DAFB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53DD0" w:themeColor="accent6"/>
        <w:left w:val="single" w:sz="8" w:space="0" w:color="D53DD0" w:themeColor="accent6"/>
        <w:bottom w:val="single" w:sz="8" w:space="0" w:color="D53DD0" w:themeColor="accent6"/>
        <w:right w:val="single" w:sz="8" w:space="0" w:color="D53DD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53DD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D53DD0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53DD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53DD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CFF3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CFF3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A288D" w:themeColor="accent1" w:themeTint="BF"/>
        <w:left w:val="single" w:sz="8" w:space="0" w:color="EA288D" w:themeColor="accent1" w:themeTint="BF"/>
        <w:bottom w:val="single" w:sz="8" w:space="0" w:color="EA288D" w:themeColor="accent1" w:themeTint="BF"/>
        <w:right w:val="single" w:sz="8" w:space="0" w:color="EA288D" w:themeColor="accent1" w:themeTint="BF"/>
        <w:insideH w:val="single" w:sz="8" w:space="0" w:color="EA288D" w:themeColor="accent1" w:themeTint="BF"/>
        <w:insideV w:val="single" w:sz="8" w:space="0" w:color="EA288D" w:themeColor="accent1" w:themeTint="BF"/>
      </w:tblBorders>
    </w:tblPr>
    <w:tcPr>
      <w:shd w:val="clear" w:color="auto" w:fill="F8B8D9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A288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6FB3" w:themeFill="accent1" w:themeFillTint="7F"/>
      </w:tcPr>
    </w:tblStylePr>
    <w:tblStylePr w:type="band1Horz">
      <w:tblPr/>
      <w:tcPr>
        <w:shd w:val="clear" w:color="auto" w:fill="F16FB3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A6D92" w:themeColor="accent2" w:themeTint="BF"/>
        <w:left w:val="single" w:sz="8" w:space="0" w:color="EA6D92" w:themeColor="accent2" w:themeTint="BF"/>
        <w:bottom w:val="single" w:sz="8" w:space="0" w:color="EA6D92" w:themeColor="accent2" w:themeTint="BF"/>
        <w:right w:val="single" w:sz="8" w:space="0" w:color="EA6D92" w:themeColor="accent2" w:themeTint="BF"/>
        <w:insideH w:val="single" w:sz="8" w:space="0" w:color="EA6D92" w:themeColor="accent2" w:themeTint="BF"/>
        <w:insideV w:val="single" w:sz="8" w:space="0" w:color="EA6D92" w:themeColor="accent2" w:themeTint="BF"/>
      </w:tblBorders>
    </w:tblPr>
    <w:tcPr>
      <w:shd w:val="clear" w:color="auto" w:fill="F8CED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A6D9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9EB6" w:themeFill="accent2" w:themeFillTint="7F"/>
      </w:tcPr>
    </w:tblStylePr>
    <w:tblStylePr w:type="band1Horz">
      <w:tblPr/>
      <w:tcPr>
        <w:shd w:val="clear" w:color="auto" w:fill="F19EB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A876C" w:themeColor="accent3" w:themeTint="BF"/>
        <w:left w:val="single" w:sz="8" w:space="0" w:color="EA876C" w:themeColor="accent3" w:themeTint="BF"/>
        <w:bottom w:val="single" w:sz="8" w:space="0" w:color="EA876C" w:themeColor="accent3" w:themeTint="BF"/>
        <w:right w:val="single" w:sz="8" w:space="0" w:color="EA876C" w:themeColor="accent3" w:themeTint="BF"/>
        <w:insideH w:val="single" w:sz="8" w:space="0" w:color="EA876C" w:themeColor="accent3" w:themeTint="BF"/>
        <w:insideV w:val="single" w:sz="8" w:space="0" w:color="EA876C" w:themeColor="accent3" w:themeTint="BF"/>
      </w:tblBorders>
    </w:tblPr>
    <w:tcPr>
      <w:shd w:val="clear" w:color="auto" w:fill="F8D7CE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A876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AF9D" w:themeFill="accent3" w:themeFillTint="7F"/>
      </w:tcPr>
    </w:tblStylePr>
    <w:tblStylePr w:type="band1Horz">
      <w:tblPr/>
      <w:tcPr>
        <w:shd w:val="clear" w:color="auto" w:fill="F1AF9D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EAE6B" w:themeColor="accent4" w:themeTint="BF"/>
        <w:left w:val="single" w:sz="8" w:space="0" w:color="EEAE6B" w:themeColor="accent4" w:themeTint="BF"/>
        <w:bottom w:val="single" w:sz="8" w:space="0" w:color="EEAE6B" w:themeColor="accent4" w:themeTint="BF"/>
        <w:right w:val="single" w:sz="8" w:space="0" w:color="EEAE6B" w:themeColor="accent4" w:themeTint="BF"/>
        <w:insideH w:val="single" w:sz="8" w:space="0" w:color="EEAE6B" w:themeColor="accent4" w:themeTint="BF"/>
        <w:insideV w:val="single" w:sz="8" w:space="0" w:color="EEAE6B" w:themeColor="accent4" w:themeTint="BF"/>
      </w:tblBorders>
    </w:tblPr>
    <w:tcPr>
      <w:shd w:val="clear" w:color="auto" w:fill="F9E4CE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EAE6B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C99C" w:themeFill="accent4" w:themeFillTint="7F"/>
      </w:tcPr>
    </w:tblStylePr>
    <w:tblStylePr w:type="band1Horz">
      <w:tblPr/>
      <w:tcPr>
        <w:shd w:val="clear" w:color="auto" w:fill="F4C99C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90F5" w:themeColor="accent5" w:themeTint="BF"/>
        <w:left w:val="single" w:sz="8" w:space="0" w:color="B390F5" w:themeColor="accent5" w:themeTint="BF"/>
        <w:bottom w:val="single" w:sz="8" w:space="0" w:color="B390F5" w:themeColor="accent5" w:themeTint="BF"/>
        <w:right w:val="single" w:sz="8" w:space="0" w:color="B390F5" w:themeColor="accent5" w:themeTint="BF"/>
        <w:insideH w:val="single" w:sz="8" w:space="0" w:color="B390F5" w:themeColor="accent5" w:themeTint="BF"/>
        <w:insideV w:val="single" w:sz="8" w:space="0" w:color="B390F5" w:themeColor="accent5" w:themeTint="BF"/>
      </w:tblBorders>
    </w:tblPr>
    <w:tcPr>
      <w:shd w:val="clear" w:color="auto" w:fill="E6DAFB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90F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B5F8" w:themeFill="accent5" w:themeFillTint="7F"/>
      </w:tcPr>
    </w:tblStylePr>
    <w:tblStylePr w:type="band1Horz">
      <w:tblPr/>
      <w:tcPr>
        <w:shd w:val="clear" w:color="auto" w:fill="CCB5F8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DF6DDB" w:themeColor="accent6" w:themeTint="BF"/>
        <w:left w:val="single" w:sz="8" w:space="0" w:color="DF6DDB" w:themeColor="accent6" w:themeTint="BF"/>
        <w:bottom w:val="single" w:sz="8" w:space="0" w:color="DF6DDB" w:themeColor="accent6" w:themeTint="BF"/>
        <w:right w:val="single" w:sz="8" w:space="0" w:color="DF6DDB" w:themeColor="accent6" w:themeTint="BF"/>
        <w:insideH w:val="single" w:sz="8" w:space="0" w:color="DF6DDB" w:themeColor="accent6" w:themeTint="BF"/>
        <w:insideV w:val="single" w:sz="8" w:space="0" w:color="DF6DDB" w:themeColor="accent6" w:themeTint="BF"/>
      </w:tblBorders>
    </w:tblPr>
    <w:tcPr>
      <w:shd w:val="clear" w:color="auto" w:fill="F4CFF3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F6DDB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9EE7" w:themeFill="accent6" w:themeFillTint="7F"/>
      </w:tcPr>
    </w:tblStylePr>
    <w:tblStylePr w:type="band1Horz">
      <w:tblPr/>
      <w:tcPr>
        <w:shd w:val="clear" w:color="auto" w:fill="EA9EE7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31166" w:themeColor="accent1"/>
        <w:left w:val="single" w:sz="8" w:space="0" w:color="B31166" w:themeColor="accent1"/>
        <w:bottom w:val="single" w:sz="8" w:space="0" w:color="B31166" w:themeColor="accent1"/>
        <w:right w:val="single" w:sz="8" w:space="0" w:color="B31166" w:themeColor="accent1"/>
        <w:insideH w:val="single" w:sz="8" w:space="0" w:color="B31166" w:themeColor="accent1"/>
        <w:insideV w:val="single" w:sz="8" w:space="0" w:color="B31166" w:themeColor="accent1"/>
      </w:tblBorders>
    </w:tblPr>
    <w:tcPr>
      <w:shd w:val="clear" w:color="auto" w:fill="F8B8D9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CE2F0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C5E0" w:themeFill="accent1" w:themeFillTint="33"/>
      </w:tcPr>
    </w:tblStylePr>
    <w:tblStylePr w:type="band1Vert">
      <w:tblPr/>
      <w:tcPr>
        <w:shd w:val="clear" w:color="auto" w:fill="F16FB3" w:themeFill="accent1" w:themeFillTint="7F"/>
      </w:tcPr>
    </w:tblStylePr>
    <w:tblStylePr w:type="band1Horz">
      <w:tblPr/>
      <w:tcPr>
        <w:tcBorders>
          <w:insideH w:val="single" w:sz="6" w:space="0" w:color="B31166" w:themeColor="accent1"/>
          <w:insideV w:val="single" w:sz="6" w:space="0" w:color="B31166" w:themeColor="accent1"/>
        </w:tcBorders>
        <w:shd w:val="clear" w:color="auto" w:fill="F16FB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33D6F" w:themeColor="accent2"/>
        <w:left w:val="single" w:sz="8" w:space="0" w:color="E33D6F" w:themeColor="accent2"/>
        <w:bottom w:val="single" w:sz="8" w:space="0" w:color="E33D6F" w:themeColor="accent2"/>
        <w:right w:val="single" w:sz="8" w:space="0" w:color="E33D6F" w:themeColor="accent2"/>
        <w:insideH w:val="single" w:sz="8" w:space="0" w:color="E33D6F" w:themeColor="accent2"/>
        <w:insideV w:val="single" w:sz="8" w:space="0" w:color="E33D6F" w:themeColor="accent2"/>
      </w:tblBorders>
    </w:tblPr>
    <w:tcPr>
      <w:shd w:val="clear" w:color="auto" w:fill="F8CED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CEBF0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7E1" w:themeFill="accent2" w:themeFillTint="33"/>
      </w:tcPr>
    </w:tblStylePr>
    <w:tblStylePr w:type="band1Vert">
      <w:tblPr/>
      <w:tcPr>
        <w:shd w:val="clear" w:color="auto" w:fill="F19EB6" w:themeFill="accent2" w:themeFillTint="7F"/>
      </w:tcPr>
    </w:tblStylePr>
    <w:tblStylePr w:type="band1Horz">
      <w:tblPr/>
      <w:tcPr>
        <w:tcBorders>
          <w:insideH w:val="single" w:sz="6" w:space="0" w:color="E33D6F" w:themeColor="accent2"/>
          <w:insideV w:val="single" w:sz="6" w:space="0" w:color="E33D6F" w:themeColor="accent2"/>
        </w:tcBorders>
        <w:shd w:val="clear" w:color="auto" w:fill="F19EB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45F3C" w:themeColor="accent3"/>
        <w:left w:val="single" w:sz="8" w:space="0" w:color="E45F3C" w:themeColor="accent3"/>
        <w:bottom w:val="single" w:sz="8" w:space="0" w:color="E45F3C" w:themeColor="accent3"/>
        <w:right w:val="single" w:sz="8" w:space="0" w:color="E45F3C" w:themeColor="accent3"/>
        <w:insideH w:val="single" w:sz="8" w:space="0" w:color="E45F3C" w:themeColor="accent3"/>
        <w:insideV w:val="single" w:sz="8" w:space="0" w:color="E45F3C" w:themeColor="accent3"/>
      </w:tblBorders>
    </w:tblPr>
    <w:tcPr>
      <w:shd w:val="clear" w:color="auto" w:fill="F8D7CE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CEFEB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ED7" w:themeFill="accent3" w:themeFillTint="33"/>
      </w:tcPr>
    </w:tblStylePr>
    <w:tblStylePr w:type="band1Vert">
      <w:tblPr/>
      <w:tcPr>
        <w:shd w:val="clear" w:color="auto" w:fill="F1AF9D" w:themeFill="accent3" w:themeFillTint="7F"/>
      </w:tcPr>
    </w:tblStylePr>
    <w:tblStylePr w:type="band1Horz">
      <w:tblPr/>
      <w:tcPr>
        <w:tcBorders>
          <w:insideH w:val="single" w:sz="6" w:space="0" w:color="E45F3C" w:themeColor="accent3"/>
          <w:insideV w:val="single" w:sz="6" w:space="0" w:color="E45F3C" w:themeColor="accent3"/>
        </w:tcBorders>
        <w:shd w:val="clear" w:color="auto" w:fill="F1AF9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9943A" w:themeColor="accent4"/>
        <w:left w:val="single" w:sz="8" w:space="0" w:color="E9943A" w:themeColor="accent4"/>
        <w:bottom w:val="single" w:sz="8" w:space="0" w:color="E9943A" w:themeColor="accent4"/>
        <w:right w:val="single" w:sz="8" w:space="0" w:color="E9943A" w:themeColor="accent4"/>
        <w:insideH w:val="single" w:sz="8" w:space="0" w:color="E9943A" w:themeColor="accent4"/>
        <w:insideV w:val="single" w:sz="8" w:space="0" w:color="E9943A" w:themeColor="accent4"/>
      </w:tblBorders>
    </w:tblPr>
    <w:tcPr>
      <w:shd w:val="clear" w:color="auto" w:fill="F9E4CE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CF4EB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9D7" w:themeFill="accent4" w:themeFillTint="33"/>
      </w:tcPr>
    </w:tblStylePr>
    <w:tblStylePr w:type="band1Vert">
      <w:tblPr/>
      <w:tcPr>
        <w:shd w:val="clear" w:color="auto" w:fill="F4C99C" w:themeFill="accent4" w:themeFillTint="7F"/>
      </w:tcPr>
    </w:tblStylePr>
    <w:tblStylePr w:type="band1Horz">
      <w:tblPr/>
      <w:tcPr>
        <w:tcBorders>
          <w:insideH w:val="single" w:sz="6" w:space="0" w:color="E9943A" w:themeColor="accent4"/>
          <w:insideV w:val="single" w:sz="6" w:space="0" w:color="E9943A" w:themeColor="accent4"/>
        </w:tcBorders>
        <w:shd w:val="clear" w:color="auto" w:fill="F4C99C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6BF2" w:themeColor="accent5"/>
        <w:left w:val="single" w:sz="8" w:space="0" w:color="9B6BF2" w:themeColor="accent5"/>
        <w:bottom w:val="single" w:sz="8" w:space="0" w:color="9B6BF2" w:themeColor="accent5"/>
        <w:right w:val="single" w:sz="8" w:space="0" w:color="9B6BF2" w:themeColor="accent5"/>
        <w:insideH w:val="single" w:sz="8" w:space="0" w:color="9B6BF2" w:themeColor="accent5"/>
        <w:insideV w:val="single" w:sz="8" w:space="0" w:color="9B6BF2" w:themeColor="accent5"/>
      </w:tblBorders>
    </w:tblPr>
    <w:tcPr>
      <w:shd w:val="clear" w:color="auto" w:fill="E6DAFB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4F0FD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1FC" w:themeFill="accent5" w:themeFillTint="33"/>
      </w:tcPr>
    </w:tblStylePr>
    <w:tblStylePr w:type="band1Vert">
      <w:tblPr/>
      <w:tcPr>
        <w:shd w:val="clear" w:color="auto" w:fill="CCB5F8" w:themeFill="accent5" w:themeFillTint="7F"/>
      </w:tcPr>
    </w:tblStylePr>
    <w:tblStylePr w:type="band1Horz">
      <w:tblPr/>
      <w:tcPr>
        <w:tcBorders>
          <w:insideH w:val="single" w:sz="6" w:space="0" w:color="9B6BF2" w:themeColor="accent5"/>
          <w:insideV w:val="single" w:sz="6" w:space="0" w:color="9B6BF2" w:themeColor="accent5"/>
        </w:tcBorders>
        <w:shd w:val="clear" w:color="auto" w:fill="CCB5F8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53DD0" w:themeColor="accent6"/>
        <w:left w:val="single" w:sz="8" w:space="0" w:color="D53DD0" w:themeColor="accent6"/>
        <w:bottom w:val="single" w:sz="8" w:space="0" w:color="D53DD0" w:themeColor="accent6"/>
        <w:right w:val="single" w:sz="8" w:space="0" w:color="D53DD0" w:themeColor="accent6"/>
        <w:insideH w:val="single" w:sz="8" w:space="0" w:color="D53DD0" w:themeColor="accent6"/>
        <w:insideV w:val="single" w:sz="8" w:space="0" w:color="D53DD0" w:themeColor="accent6"/>
      </w:tblBorders>
    </w:tblPr>
    <w:tcPr>
      <w:shd w:val="clear" w:color="auto" w:fill="F4CFF3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EBFA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8F5" w:themeFill="accent6" w:themeFillTint="33"/>
      </w:tcPr>
    </w:tblStylePr>
    <w:tblStylePr w:type="band1Vert">
      <w:tblPr/>
      <w:tcPr>
        <w:shd w:val="clear" w:color="auto" w:fill="EA9EE7" w:themeFill="accent6" w:themeFillTint="7F"/>
      </w:tcPr>
    </w:tblStylePr>
    <w:tblStylePr w:type="band1Horz">
      <w:tblPr/>
      <w:tcPr>
        <w:tcBorders>
          <w:insideH w:val="single" w:sz="6" w:space="0" w:color="D53DD0" w:themeColor="accent6"/>
          <w:insideV w:val="single" w:sz="6" w:space="0" w:color="D53DD0" w:themeColor="accent6"/>
        </w:tcBorders>
        <w:shd w:val="clear" w:color="auto" w:fill="EA9EE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B8D9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31166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31166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31166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31166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16FB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16FB3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CED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33D6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33D6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33D6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33D6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19EB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19EB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D7CE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45F3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45F3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45F3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45F3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1AF9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1AF9D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E4CE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9943A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9943A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9943A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9943A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4C99C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4C99C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DAFB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6BF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6BF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6BF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6BF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CB5F8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CB5F8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CFF3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3DD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3DD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53DD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53DD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A9EE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A9EE7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31166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80832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50C4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50C4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0C4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0C4B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33D6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D1232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C1B4B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C1B4B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1B4B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1B4B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45F3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D2811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D3C1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D3C1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D3C1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D3C1A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9943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490E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36F16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36F16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6F16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6F16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6BF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10E9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1AE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1AE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1AE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1AE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53DD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0186C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824A3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824A3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24A3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24A3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33D6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33D6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33D6F" w:themeColor="accent2"/>
        <w:left w:val="single" w:sz="4" w:space="0" w:color="B31166" w:themeColor="accent1"/>
        <w:bottom w:val="single" w:sz="4" w:space="0" w:color="B31166" w:themeColor="accent1"/>
        <w:right w:val="single" w:sz="4" w:space="0" w:color="B31166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2F0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33D6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B0A3C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B0A3C" w:themeColor="accent1" w:themeShade="99"/>
          <w:insideV w:val="nil"/>
        </w:tcBorders>
        <w:shd w:val="clear" w:color="auto" w:fill="6B0A3C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B0A3C" w:themeFill="accent1" w:themeFillShade="99"/>
      </w:tcPr>
    </w:tblStylePr>
    <w:tblStylePr w:type="band1Vert">
      <w:tblPr/>
      <w:tcPr>
        <w:shd w:val="clear" w:color="auto" w:fill="F48CC2" w:themeFill="accent1" w:themeFillTint="66"/>
      </w:tcPr>
    </w:tblStylePr>
    <w:tblStylePr w:type="band1Horz">
      <w:tblPr/>
      <w:tcPr>
        <w:shd w:val="clear" w:color="auto" w:fill="F16FB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33D6F" w:themeColor="accent2"/>
        <w:left w:val="single" w:sz="4" w:space="0" w:color="E33D6F" w:themeColor="accent2"/>
        <w:bottom w:val="single" w:sz="4" w:space="0" w:color="E33D6F" w:themeColor="accent2"/>
        <w:right w:val="single" w:sz="4" w:space="0" w:color="E33D6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BF0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33D6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6153C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6153C" w:themeColor="accent2" w:themeShade="99"/>
          <w:insideV w:val="nil"/>
        </w:tcBorders>
        <w:shd w:val="clear" w:color="auto" w:fill="96153C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153C" w:themeFill="accent2" w:themeFillShade="99"/>
      </w:tcPr>
    </w:tblStylePr>
    <w:tblStylePr w:type="band1Vert">
      <w:tblPr/>
      <w:tcPr>
        <w:shd w:val="clear" w:color="auto" w:fill="F3B1C5" w:themeFill="accent2" w:themeFillTint="66"/>
      </w:tcPr>
    </w:tblStylePr>
    <w:tblStylePr w:type="band1Horz">
      <w:tblPr/>
      <w:tcPr>
        <w:shd w:val="clear" w:color="auto" w:fill="F19EB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9943A" w:themeColor="accent4"/>
        <w:left w:val="single" w:sz="4" w:space="0" w:color="E45F3C" w:themeColor="accent3"/>
        <w:bottom w:val="single" w:sz="4" w:space="0" w:color="E45F3C" w:themeColor="accent3"/>
        <w:right w:val="single" w:sz="4" w:space="0" w:color="E45F3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FE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9943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7301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73015" w:themeColor="accent3" w:themeShade="99"/>
          <w:insideV w:val="nil"/>
        </w:tcBorders>
        <w:shd w:val="clear" w:color="auto" w:fill="97301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73015" w:themeFill="accent3" w:themeFillShade="99"/>
      </w:tcPr>
    </w:tblStylePr>
    <w:tblStylePr w:type="band1Vert">
      <w:tblPr/>
      <w:tcPr>
        <w:shd w:val="clear" w:color="auto" w:fill="F4BEB0" w:themeFill="accent3" w:themeFillTint="66"/>
      </w:tcPr>
    </w:tblStylePr>
    <w:tblStylePr w:type="band1Horz">
      <w:tblPr/>
      <w:tcPr>
        <w:shd w:val="clear" w:color="auto" w:fill="F1AF9D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45F3C" w:themeColor="accent3"/>
        <w:left w:val="single" w:sz="4" w:space="0" w:color="E9943A" w:themeColor="accent4"/>
        <w:bottom w:val="single" w:sz="4" w:space="0" w:color="E9943A" w:themeColor="accent4"/>
        <w:right w:val="single" w:sz="4" w:space="0" w:color="E9943A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4EB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45F3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C5911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C5911" w:themeColor="accent4" w:themeShade="99"/>
          <w:insideV w:val="nil"/>
        </w:tcBorders>
        <w:shd w:val="clear" w:color="auto" w:fill="9C5911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C5911" w:themeFill="accent4" w:themeFillShade="99"/>
      </w:tcPr>
    </w:tblStylePr>
    <w:tblStylePr w:type="band1Vert">
      <w:tblPr/>
      <w:tcPr>
        <w:shd w:val="clear" w:color="auto" w:fill="F6D4B0" w:themeFill="accent4" w:themeFillTint="66"/>
      </w:tcPr>
    </w:tblStylePr>
    <w:tblStylePr w:type="band1Horz">
      <w:tblPr/>
      <w:tcPr>
        <w:shd w:val="clear" w:color="auto" w:fill="F4C99C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53DD0" w:themeColor="accent6"/>
        <w:left w:val="single" w:sz="4" w:space="0" w:color="9B6BF2" w:themeColor="accent5"/>
        <w:bottom w:val="single" w:sz="4" w:space="0" w:color="9B6BF2" w:themeColor="accent5"/>
        <w:right w:val="single" w:sz="4" w:space="0" w:color="9B6BF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0FD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53DD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E11C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E11C0" w:themeColor="accent5" w:themeShade="99"/>
          <w:insideV w:val="nil"/>
        </w:tcBorders>
        <w:shd w:val="clear" w:color="auto" w:fill="4E11C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E11C0" w:themeFill="accent5" w:themeFillShade="99"/>
      </w:tcPr>
    </w:tblStylePr>
    <w:tblStylePr w:type="band1Vert">
      <w:tblPr/>
      <w:tcPr>
        <w:shd w:val="clear" w:color="auto" w:fill="D6C3F9" w:themeFill="accent5" w:themeFillTint="66"/>
      </w:tcPr>
    </w:tblStylePr>
    <w:tblStylePr w:type="band1Horz">
      <w:tblPr/>
      <w:tcPr>
        <w:shd w:val="clear" w:color="auto" w:fill="CCB5F8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6BF2" w:themeColor="accent5"/>
        <w:left w:val="single" w:sz="4" w:space="0" w:color="D53DD0" w:themeColor="accent6"/>
        <w:bottom w:val="single" w:sz="4" w:space="0" w:color="D53DD0" w:themeColor="accent6"/>
        <w:right w:val="single" w:sz="4" w:space="0" w:color="D53DD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BFA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6BF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71D83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71D83" w:themeColor="accent6" w:themeShade="99"/>
          <w:insideV w:val="nil"/>
        </w:tcBorders>
        <w:shd w:val="clear" w:color="auto" w:fill="871D83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71D83" w:themeFill="accent6" w:themeFillShade="99"/>
      </w:tcPr>
    </w:tblStylePr>
    <w:tblStylePr w:type="band1Vert">
      <w:tblPr/>
      <w:tcPr>
        <w:shd w:val="clear" w:color="auto" w:fill="EEB1EC" w:themeFill="accent6" w:themeFillTint="66"/>
      </w:tcPr>
    </w:tblStylePr>
    <w:tblStylePr w:type="band1Horz">
      <w:tblPr/>
      <w:tcPr>
        <w:shd w:val="clear" w:color="auto" w:fill="EA9EE7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91D50" w:themeFill="accent2" w:themeFillShade="CC"/>
      </w:tcPr>
    </w:tblStylePr>
    <w:tblStylePr w:type="lastRow">
      <w:rPr>
        <w:b/>
        <w:bCs/>
        <w:color w:val="C91D5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2F0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91D50" w:themeFill="accent2" w:themeFillShade="CC"/>
      </w:tcPr>
    </w:tblStylePr>
    <w:tblStylePr w:type="lastRow">
      <w:rPr>
        <w:b/>
        <w:bCs/>
        <w:color w:val="C91D5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B8D9" w:themeFill="accent1" w:themeFillTint="3F"/>
      </w:tcPr>
    </w:tblStylePr>
    <w:tblStylePr w:type="band1Horz">
      <w:tblPr/>
      <w:tcPr>
        <w:shd w:val="clear" w:color="auto" w:fill="F9C5E0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BF0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91D50" w:themeFill="accent2" w:themeFillShade="CC"/>
      </w:tcPr>
    </w:tblStylePr>
    <w:tblStylePr w:type="lastRow">
      <w:rPr>
        <w:b/>
        <w:bCs/>
        <w:color w:val="C91D5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CEDB" w:themeFill="accent2" w:themeFillTint="3F"/>
      </w:tcPr>
    </w:tblStylePr>
    <w:tblStylePr w:type="band1Horz">
      <w:tblPr/>
      <w:tcPr>
        <w:shd w:val="clear" w:color="auto" w:fill="F9D7E1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FE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17617" w:themeFill="accent4" w:themeFillShade="CC"/>
      </w:tcPr>
    </w:tblStylePr>
    <w:tblStylePr w:type="lastRow">
      <w:rPr>
        <w:b/>
        <w:bCs/>
        <w:color w:val="D17617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7CE" w:themeFill="accent3" w:themeFillTint="3F"/>
      </w:tcPr>
    </w:tblStylePr>
    <w:tblStylePr w:type="band1Horz">
      <w:tblPr/>
      <w:tcPr>
        <w:shd w:val="clear" w:color="auto" w:fill="F9DED7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4EB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A401C" w:themeFill="accent3" w:themeFillShade="CC"/>
      </w:tcPr>
    </w:tblStylePr>
    <w:tblStylePr w:type="lastRow">
      <w:rPr>
        <w:b/>
        <w:bCs/>
        <w:color w:val="CA401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E4CE" w:themeFill="accent4" w:themeFillTint="3F"/>
      </w:tcPr>
    </w:tblStylePr>
    <w:tblStylePr w:type="band1Horz">
      <w:tblPr/>
      <w:tcPr>
        <w:shd w:val="clear" w:color="auto" w:fill="FAE9D7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F0FD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327AE" w:themeFill="accent6" w:themeFillShade="CC"/>
      </w:tcPr>
    </w:tblStylePr>
    <w:tblStylePr w:type="lastRow">
      <w:rPr>
        <w:b/>
        <w:bCs/>
        <w:color w:val="B327A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DAFB" w:themeFill="accent5" w:themeFillTint="3F"/>
      </w:tcPr>
    </w:tblStylePr>
    <w:tblStylePr w:type="band1Horz">
      <w:tblPr/>
      <w:tcPr>
        <w:shd w:val="clear" w:color="auto" w:fill="EAE1FC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BFA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F2AEC" w:themeFill="accent5" w:themeFillShade="CC"/>
      </w:tcPr>
    </w:tblStylePr>
    <w:tblStylePr w:type="lastRow">
      <w:rPr>
        <w:b/>
        <w:bCs/>
        <w:color w:val="6F2AEC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CFF3" w:themeFill="accent6" w:themeFillTint="3F"/>
      </w:tcPr>
    </w:tblStylePr>
    <w:tblStylePr w:type="band1Horz">
      <w:tblPr/>
      <w:tcPr>
        <w:shd w:val="clear" w:color="auto" w:fill="F6D8F5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9C5E0" w:themeFill="accent1" w:themeFillTint="33"/>
    </w:tcPr>
    <w:tblStylePr w:type="firstRow">
      <w:rPr>
        <w:b/>
        <w:bCs/>
      </w:rPr>
      <w:tblPr/>
      <w:tcPr>
        <w:shd w:val="clear" w:color="auto" w:fill="F48CC2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48CC2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850C4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850C4B" w:themeFill="accent1" w:themeFillShade="BF"/>
      </w:tcPr>
    </w:tblStylePr>
    <w:tblStylePr w:type="band1Vert">
      <w:tblPr/>
      <w:tcPr>
        <w:shd w:val="clear" w:color="auto" w:fill="F16FB3" w:themeFill="accent1" w:themeFillTint="7F"/>
      </w:tcPr>
    </w:tblStylePr>
    <w:tblStylePr w:type="band1Horz">
      <w:tblPr/>
      <w:tcPr>
        <w:shd w:val="clear" w:color="auto" w:fill="F16FB3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9D7E1" w:themeFill="accent2" w:themeFillTint="33"/>
    </w:tcPr>
    <w:tblStylePr w:type="firstRow">
      <w:rPr>
        <w:b/>
        <w:bCs/>
      </w:rPr>
      <w:tblPr/>
      <w:tcPr>
        <w:shd w:val="clear" w:color="auto" w:fill="F3B1C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3B1C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C1B4B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C1B4B" w:themeFill="accent2" w:themeFillShade="BF"/>
      </w:tcPr>
    </w:tblStylePr>
    <w:tblStylePr w:type="band1Vert">
      <w:tblPr/>
      <w:tcPr>
        <w:shd w:val="clear" w:color="auto" w:fill="F19EB6" w:themeFill="accent2" w:themeFillTint="7F"/>
      </w:tcPr>
    </w:tblStylePr>
    <w:tblStylePr w:type="band1Horz">
      <w:tblPr/>
      <w:tcPr>
        <w:shd w:val="clear" w:color="auto" w:fill="F19EB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9DED7" w:themeFill="accent3" w:themeFillTint="33"/>
    </w:tcPr>
    <w:tblStylePr w:type="firstRow">
      <w:rPr>
        <w:b/>
        <w:bCs/>
      </w:rPr>
      <w:tblPr/>
      <w:tcPr>
        <w:shd w:val="clear" w:color="auto" w:fill="F4BEB0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4BEB0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BD3C1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BD3C1A" w:themeFill="accent3" w:themeFillShade="BF"/>
      </w:tcPr>
    </w:tblStylePr>
    <w:tblStylePr w:type="band1Vert">
      <w:tblPr/>
      <w:tcPr>
        <w:shd w:val="clear" w:color="auto" w:fill="F1AF9D" w:themeFill="accent3" w:themeFillTint="7F"/>
      </w:tcPr>
    </w:tblStylePr>
    <w:tblStylePr w:type="band1Horz">
      <w:tblPr/>
      <w:tcPr>
        <w:shd w:val="clear" w:color="auto" w:fill="F1AF9D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9D7" w:themeFill="accent4" w:themeFillTint="33"/>
    </w:tcPr>
    <w:tblStylePr w:type="firstRow">
      <w:rPr>
        <w:b/>
        <w:bCs/>
      </w:rPr>
      <w:tblPr/>
      <w:tcPr>
        <w:shd w:val="clear" w:color="auto" w:fill="F6D4B0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6D4B0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C36F16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C36F16" w:themeFill="accent4" w:themeFillShade="BF"/>
      </w:tcPr>
    </w:tblStylePr>
    <w:tblStylePr w:type="band1Vert">
      <w:tblPr/>
      <w:tcPr>
        <w:shd w:val="clear" w:color="auto" w:fill="F4C99C" w:themeFill="accent4" w:themeFillTint="7F"/>
      </w:tcPr>
    </w:tblStylePr>
    <w:tblStylePr w:type="band1Horz">
      <w:tblPr/>
      <w:tcPr>
        <w:shd w:val="clear" w:color="auto" w:fill="F4C99C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1FC" w:themeFill="accent5" w:themeFillTint="33"/>
    </w:tcPr>
    <w:tblStylePr w:type="firstRow">
      <w:rPr>
        <w:b/>
        <w:bCs/>
      </w:rPr>
      <w:tblPr/>
      <w:tcPr>
        <w:shd w:val="clear" w:color="auto" w:fill="D6C3F9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C3F9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631AE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631AEB" w:themeFill="accent5" w:themeFillShade="BF"/>
      </w:tcPr>
    </w:tblStylePr>
    <w:tblStylePr w:type="band1Vert">
      <w:tblPr/>
      <w:tcPr>
        <w:shd w:val="clear" w:color="auto" w:fill="CCB5F8" w:themeFill="accent5" w:themeFillTint="7F"/>
      </w:tcPr>
    </w:tblStylePr>
    <w:tblStylePr w:type="band1Horz">
      <w:tblPr/>
      <w:tcPr>
        <w:shd w:val="clear" w:color="auto" w:fill="CCB5F8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6D8F5" w:themeFill="accent6" w:themeFillTint="33"/>
    </w:tcPr>
    <w:tblStylePr w:type="firstRow">
      <w:rPr>
        <w:b/>
        <w:bCs/>
      </w:rPr>
      <w:tblPr/>
      <w:tcPr>
        <w:shd w:val="clear" w:color="auto" w:fill="EEB1EC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EB1EC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A824A3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A824A3" w:themeFill="accent6" w:themeFillShade="BF"/>
      </w:tcPr>
    </w:tblStylePr>
    <w:tblStylePr w:type="band1Vert">
      <w:tblPr/>
      <w:tcPr>
        <w:shd w:val="clear" w:color="auto" w:fill="EA9EE7" w:themeFill="accent6" w:themeFillTint="7F"/>
      </w:tcPr>
    </w:tblStylePr>
    <w:tblStylePr w:type="band1Horz">
      <w:tblPr/>
      <w:tcPr>
        <w:shd w:val="clear" w:color="auto" w:fill="EA9EE7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895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24780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2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51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729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194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6612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419004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36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640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749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883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771450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1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29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355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844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636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828195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52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3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885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165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380334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13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043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9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898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721974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54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494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9167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956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262636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57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137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528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435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385640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7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10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963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507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843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646618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68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514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379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820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53052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11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892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8802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533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698587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7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65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957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532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583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5329804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27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020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239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910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124447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6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027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347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408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669836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97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630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0880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299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452404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2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59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505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6086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386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361657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50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52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93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205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579944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2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45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847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330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937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6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7814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977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8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268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196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859841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619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40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9186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470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361250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12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453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725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011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639840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86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862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584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660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7820644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5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92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491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770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234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801183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38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626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1090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433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057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5262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29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161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560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429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898640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35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68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752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475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150723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25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65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686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75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441901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7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67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23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137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437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67188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38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06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062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134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501751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18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790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2368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507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960350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141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227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34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625348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77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568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500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143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042247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92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50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9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892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911664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15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056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457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982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893307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2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93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62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169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640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003048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346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05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38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381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387886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62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963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466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977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99419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08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30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8010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366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694318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12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103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10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651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747703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1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44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803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6625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735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407689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65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73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614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035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867811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15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771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600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609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039567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11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11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1813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6209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4168095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33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37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305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788465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06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43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942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907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3027765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70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32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0287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53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55584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9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10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41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6508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176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989666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023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902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959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258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503566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47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69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6335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833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Sala de reuniones Ion">
  <a:themeElements>
    <a:clrScheme name="Sala de reuniones Ion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Sala de reuniones 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ala de reuniones 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46C7EBD-787A-4FE6-92EF-490C816BED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28</Pages>
  <Words>2142</Words>
  <Characters>11781</Characters>
  <Application>Microsoft Office Word</Application>
  <DocSecurity>0</DocSecurity>
  <Lines>98</Lines>
  <Paragraphs>27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13896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Core i7</cp:lastModifiedBy>
  <cp:revision>3</cp:revision>
  <dcterms:created xsi:type="dcterms:W3CDTF">2013-12-23T23:15:00Z</dcterms:created>
  <dcterms:modified xsi:type="dcterms:W3CDTF">2025-04-13T03:25:00Z</dcterms:modified>
  <cp:category/>
</cp:coreProperties>
</file>